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A625" w14:textId="77777777" w:rsidR="004733D6" w:rsidRDefault="00056CBE">
      <w:pPr>
        <w:jc w:val="center"/>
      </w:pPr>
      <w:r>
        <w:rPr>
          <w:b/>
          <w:sz w:val="36"/>
        </w:rPr>
        <w:t>Scrum-Based Requirements Collection Template</w:t>
      </w:r>
    </w:p>
    <w:p w14:paraId="33FEC0B2" w14:textId="77777777" w:rsidR="004733D6" w:rsidRDefault="00056CBE">
      <w:pPr>
        <w:jc w:val="center"/>
      </w:pPr>
      <w:r>
        <w:rPr>
          <w:i/>
          <w:sz w:val="24"/>
        </w:rPr>
        <w:t>Student template for collecting and managing project requirements</w:t>
      </w:r>
    </w:p>
    <w:p w14:paraId="4F332BAE" w14:textId="77777777" w:rsidR="004733D6" w:rsidRDefault="004733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733D6" w14:paraId="7CDD3B9A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91F82D5" w14:textId="77777777" w:rsidR="004733D6" w:rsidRDefault="00056CBE">
            <w:r>
              <w:rPr>
                <w:b/>
                <w:sz w:val="18"/>
              </w:rPr>
              <w:t>Field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8EB104D" w14:textId="77777777" w:rsidR="004733D6" w:rsidRDefault="00056CBE">
            <w:r>
              <w:rPr>
                <w:b/>
                <w:sz w:val="18"/>
              </w:rPr>
              <w:t>Description</w:t>
            </w:r>
          </w:p>
        </w:tc>
      </w:tr>
      <w:tr w:rsidR="004733D6" w14:paraId="6270137D" w14:textId="77777777">
        <w:trPr>
          <w:jc w:val="center"/>
        </w:trPr>
        <w:tc>
          <w:tcPr>
            <w:tcW w:w="5112" w:type="dxa"/>
            <w:vAlign w:val="center"/>
          </w:tcPr>
          <w:p w14:paraId="4E4476C9" w14:textId="77777777" w:rsidR="004733D6" w:rsidRDefault="00056CBE">
            <w:r>
              <w:rPr>
                <w:sz w:val="18"/>
              </w:rPr>
              <w:t>Course</w:t>
            </w:r>
          </w:p>
        </w:tc>
        <w:tc>
          <w:tcPr>
            <w:tcW w:w="5112" w:type="dxa"/>
            <w:vAlign w:val="center"/>
          </w:tcPr>
          <w:p w14:paraId="338DCFF7" w14:textId="77777777" w:rsidR="004733D6" w:rsidRDefault="00056CBE">
            <w:r>
              <w:rPr>
                <w:sz w:val="18"/>
              </w:rPr>
              <w:t>Informatics for Telecommunications</w:t>
            </w:r>
          </w:p>
        </w:tc>
      </w:tr>
      <w:tr w:rsidR="004733D6" w14:paraId="5045D65C" w14:textId="77777777">
        <w:trPr>
          <w:jc w:val="center"/>
        </w:trPr>
        <w:tc>
          <w:tcPr>
            <w:tcW w:w="5112" w:type="dxa"/>
            <w:vAlign w:val="center"/>
          </w:tcPr>
          <w:p w14:paraId="00A89DAC" w14:textId="77777777" w:rsidR="004733D6" w:rsidRDefault="00056CBE">
            <w:r>
              <w:rPr>
                <w:sz w:val="18"/>
              </w:rPr>
              <w:t>Program</w:t>
            </w:r>
          </w:p>
        </w:tc>
        <w:tc>
          <w:tcPr>
            <w:tcW w:w="5112" w:type="dxa"/>
            <w:vAlign w:val="center"/>
          </w:tcPr>
          <w:p w14:paraId="5FB57B3E" w14:textId="77777777" w:rsidR="004733D6" w:rsidRDefault="00056CBE">
            <w:r>
              <w:rPr>
                <w:sz w:val="18"/>
              </w:rPr>
              <w:t>Telecommunication Engineering</w:t>
            </w:r>
          </w:p>
        </w:tc>
      </w:tr>
      <w:tr w:rsidR="004733D6" w14:paraId="7253D5CC" w14:textId="77777777">
        <w:trPr>
          <w:jc w:val="center"/>
        </w:trPr>
        <w:tc>
          <w:tcPr>
            <w:tcW w:w="5112" w:type="dxa"/>
            <w:vAlign w:val="center"/>
          </w:tcPr>
          <w:p w14:paraId="223D6EC0" w14:textId="77777777" w:rsidR="004733D6" w:rsidRDefault="00056CBE">
            <w:r>
              <w:rPr>
                <w:sz w:val="18"/>
              </w:rPr>
              <w:t>Project</w:t>
            </w:r>
          </w:p>
        </w:tc>
        <w:tc>
          <w:tcPr>
            <w:tcW w:w="5112" w:type="dxa"/>
            <w:vAlign w:val="center"/>
          </w:tcPr>
          <w:p w14:paraId="29CE81BC" w14:textId="77777777" w:rsidR="004733D6" w:rsidRDefault="00056CBE">
            <w:r>
              <w:rPr>
                <w:sz w:val="18"/>
              </w:rPr>
              <w:t>Centralized Routing System</w:t>
            </w:r>
          </w:p>
        </w:tc>
      </w:tr>
      <w:tr w:rsidR="004733D6" w:rsidRPr="00A3141A" w14:paraId="2A0D3F31" w14:textId="77777777">
        <w:trPr>
          <w:jc w:val="center"/>
        </w:trPr>
        <w:tc>
          <w:tcPr>
            <w:tcW w:w="5112" w:type="dxa"/>
            <w:vAlign w:val="center"/>
          </w:tcPr>
          <w:p w14:paraId="153DDE69" w14:textId="77777777" w:rsidR="004733D6" w:rsidRDefault="00056CBE">
            <w:r>
              <w:rPr>
                <w:sz w:val="18"/>
              </w:rPr>
              <w:t>Team name</w:t>
            </w:r>
          </w:p>
        </w:tc>
        <w:tc>
          <w:tcPr>
            <w:tcW w:w="5112" w:type="dxa"/>
            <w:vAlign w:val="center"/>
          </w:tcPr>
          <w:p w14:paraId="018A19D2" w14:textId="066E1E03" w:rsidR="004733D6" w:rsidRPr="00A3141A" w:rsidRDefault="004733D6">
            <w:pPr>
              <w:rPr>
                <w:lang w:val="es-CO"/>
              </w:rPr>
            </w:pPr>
          </w:p>
        </w:tc>
      </w:tr>
      <w:tr w:rsidR="00A3141A" w:rsidRPr="00E0392F" w14:paraId="510B4748" w14:textId="77777777">
        <w:trPr>
          <w:jc w:val="center"/>
        </w:trPr>
        <w:tc>
          <w:tcPr>
            <w:tcW w:w="5112" w:type="dxa"/>
            <w:vAlign w:val="center"/>
          </w:tcPr>
          <w:p w14:paraId="593E1397" w14:textId="77777777" w:rsidR="00A3141A" w:rsidRDefault="00A3141A" w:rsidP="00A3141A">
            <w:r>
              <w:rPr>
                <w:sz w:val="18"/>
              </w:rPr>
              <w:t>Team members</w:t>
            </w:r>
          </w:p>
        </w:tc>
        <w:tc>
          <w:tcPr>
            <w:tcW w:w="5112" w:type="dxa"/>
            <w:vAlign w:val="center"/>
          </w:tcPr>
          <w:p w14:paraId="3D827690" w14:textId="6C8733C4" w:rsidR="00A3141A" w:rsidRPr="00A3141A" w:rsidRDefault="00A3141A" w:rsidP="00A3141A">
            <w:pPr>
              <w:rPr>
                <w:lang w:val="es-CO"/>
              </w:rPr>
            </w:pPr>
            <w:r w:rsidRPr="00A3141A">
              <w:rPr>
                <w:lang w:val="es-CO"/>
              </w:rPr>
              <w:t>Natalia Silva, Daniel Rueda, P</w:t>
            </w:r>
            <w:r>
              <w:rPr>
                <w:lang w:val="es-CO"/>
              </w:rPr>
              <w:t>aola Ordoñez</w:t>
            </w:r>
          </w:p>
        </w:tc>
      </w:tr>
      <w:tr w:rsidR="00A3141A" w14:paraId="00A8D330" w14:textId="77777777">
        <w:trPr>
          <w:jc w:val="center"/>
        </w:trPr>
        <w:tc>
          <w:tcPr>
            <w:tcW w:w="5112" w:type="dxa"/>
            <w:vAlign w:val="center"/>
          </w:tcPr>
          <w:p w14:paraId="38BA6E3F" w14:textId="77777777" w:rsidR="00A3141A" w:rsidRDefault="00A3141A" w:rsidP="00A3141A">
            <w:r>
              <w:rPr>
                <w:sz w:val="18"/>
              </w:rPr>
              <w:t>Professor</w:t>
            </w:r>
          </w:p>
        </w:tc>
        <w:tc>
          <w:tcPr>
            <w:tcW w:w="5112" w:type="dxa"/>
            <w:vAlign w:val="center"/>
          </w:tcPr>
          <w:p w14:paraId="63243F9A" w14:textId="7CA5B3F1" w:rsidR="00A3141A" w:rsidRDefault="00A3141A" w:rsidP="00A3141A">
            <w:r>
              <w:t xml:space="preserve">Oscar Mauricio Caicedo Rendon </w:t>
            </w:r>
          </w:p>
        </w:tc>
      </w:tr>
      <w:tr w:rsidR="00A3141A" w14:paraId="27CB697B" w14:textId="77777777">
        <w:trPr>
          <w:jc w:val="center"/>
        </w:trPr>
        <w:tc>
          <w:tcPr>
            <w:tcW w:w="5112" w:type="dxa"/>
            <w:vAlign w:val="center"/>
          </w:tcPr>
          <w:p w14:paraId="67BA7C8D" w14:textId="77777777" w:rsidR="00A3141A" w:rsidRDefault="00A3141A" w:rsidP="00A3141A">
            <w:r>
              <w:rPr>
                <w:sz w:val="18"/>
              </w:rPr>
              <w:t>Date</w:t>
            </w:r>
          </w:p>
        </w:tc>
        <w:tc>
          <w:tcPr>
            <w:tcW w:w="5112" w:type="dxa"/>
            <w:vAlign w:val="center"/>
          </w:tcPr>
          <w:p w14:paraId="78491C31" w14:textId="4D285348" w:rsidR="00A3141A" w:rsidRDefault="00A3141A" w:rsidP="00A3141A">
            <w:r>
              <w:t>26/04/2026</w:t>
            </w:r>
          </w:p>
        </w:tc>
      </w:tr>
      <w:tr w:rsidR="00A3141A" w14:paraId="53DA19BB" w14:textId="77777777">
        <w:trPr>
          <w:jc w:val="center"/>
        </w:trPr>
        <w:tc>
          <w:tcPr>
            <w:tcW w:w="5112" w:type="dxa"/>
            <w:vAlign w:val="center"/>
          </w:tcPr>
          <w:p w14:paraId="419A59E4" w14:textId="77777777" w:rsidR="00A3141A" w:rsidRDefault="00A3141A" w:rsidP="00A3141A">
            <w:r>
              <w:rPr>
                <w:sz w:val="18"/>
              </w:rPr>
              <w:t>Version</w:t>
            </w:r>
          </w:p>
        </w:tc>
        <w:tc>
          <w:tcPr>
            <w:tcW w:w="5112" w:type="dxa"/>
            <w:vAlign w:val="center"/>
          </w:tcPr>
          <w:p w14:paraId="5977613C" w14:textId="77777777" w:rsidR="00A3141A" w:rsidRDefault="00A3141A" w:rsidP="00A3141A">
            <w:r>
              <w:rPr>
                <w:sz w:val="18"/>
              </w:rPr>
              <w:t>1.0</w:t>
            </w:r>
          </w:p>
        </w:tc>
      </w:tr>
    </w:tbl>
    <w:p w14:paraId="7119FA17" w14:textId="77777777" w:rsidR="004733D6" w:rsidRDefault="004733D6"/>
    <w:p w14:paraId="0C9C386C" w14:textId="77777777" w:rsidR="004733D6" w:rsidRDefault="00056CBE">
      <w:pPr>
        <w:pStyle w:val="Heading1"/>
      </w:pPr>
      <w:r>
        <w:t>1. Product Vision</w:t>
      </w:r>
    </w:p>
    <w:p w14:paraId="602D48A5" w14:textId="77777777" w:rsidR="004733D6" w:rsidRDefault="00056CBE">
      <w:r>
        <w:t>The purpose of this project is to develop a software-based centralized routing system where router applications communicate with a controller application. The controller receives topology information, computes routes, generates routing tables, and distributes them to routers.</w:t>
      </w:r>
    </w:p>
    <w:p w14:paraId="4448D1BC" w14:textId="77777777" w:rsidR="004733D6" w:rsidRDefault="00056CBE">
      <w:pPr>
        <w:pStyle w:val="Heading1"/>
      </w:pPr>
      <w:r>
        <w:t>2. Product Goal</w:t>
      </w:r>
    </w:p>
    <w:p w14:paraId="38A2F370" w14:textId="77777777" w:rsidR="004733D6" w:rsidRDefault="00056CBE">
      <w:r>
        <w:t>Develop a centralized routing system in Python composed of a controller and multiple router applications. The controller must compute routing tables from the network topology and send them to the router applications using TCP or UDP and JSON messages.</w:t>
      </w:r>
    </w:p>
    <w:p w14:paraId="5E61D6DE" w14:textId="77777777" w:rsidR="004733D6" w:rsidRDefault="00056CBE">
      <w:pPr>
        <w:pStyle w:val="Heading1"/>
      </w:pPr>
      <w:r>
        <w:t>3. 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733D6" w14:paraId="3D27CC09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A7CF1EA" w14:textId="77777777" w:rsidR="004733D6" w:rsidRDefault="00056CBE">
            <w:r>
              <w:rPr>
                <w:b/>
                <w:sz w:val="18"/>
              </w:rPr>
              <w:t>Stakeholder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6599418" w14:textId="77777777" w:rsidR="004733D6" w:rsidRDefault="00056CBE">
            <w:r>
              <w:rPr>
                <w:b/>
                <w:sz w:val="18"/>
              </w:rPr>
              <w:t>Role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59340BF" w14:textId="77777777" w:rsidR="004733D6" w:rsidRDefault="00056CBE">
            <w:r>
              <w:rPr>
                <w:b/>
                <w:sz w:val="18"/>
              </w:rPr>
              <w:t>Interest</w:t>
            </w:r>
          </w:p>
        </w:tc>
      </w:tr>
      <w:tr w:rsidR="004733D6" w14:paraId="3D3C06AB" w14:textId="77777777">
        <w:trPr>
          <w:jc w:val="center"/>
        </w:trPr>
        <w:tc>
          <w:tcPr>
            <w:tcW w:w="3408" w:type="dxa"/>
            <w:vAlign w:val="center"/>
          </w:tcPr>
          <w:p w14:paraId="3ACB3748" w14:textId="77777777" w:rsidR="004733D6" w:rsidRDefault="00056CBE">
            <w:r>
              <w:rPr>
                <w:sz w:val="18"/>
              </w:rPr>
              <w:t>Professor</w:t>
            </w:r>
          </w:p>
        </w:tc>
        <w:tc>
          <w:tcPr>
            <w:tcW w:w="3408" w:type="dxa"/>
            <w:vAlign w:val="center"/>
          </w:tcPr>
          <w:p w14:paraId="21149FF9" w14:textId="77777777" w:rsidR="004733D6" w:rsidRDefault="00056CBE">
            <w:r>
              <w:rPr>
                <w:sz w:val="18"/>
              </w:rPr>
              <w:t>Evaluator and project guide</w:t>
            </w:r>
          </w:p>
        </w:tc>
        <w:tc>
          <w:tcPr>
            <w:tcW w:w="3408" w:type="dxa"/>
            <w:vAlign w:val="center"/>
          </w:tcPr>
          <w:p w14:paraId="2F49CCA1" w14:textId="77777777" w:rsidR="004733D6" w:rsidRDefault="00056CBE">
            <w:r>
              <w:rPr>
                <w:sz w:val="18"/>
              </w:rPr>
              <w:t>Verify correct application of programming, software engineering, and networking concepts</w:t>
            </w:r>
          </w:p>
        </w:tc>
      </w:tr>
      <w:tr w:rsidR="004733D6" w14:paraId="368E8128" w14:textId="77777777">
        <w:trPr>
          <w:jc w:val="center"/>
        </w:trPr>
        <w:tc>
          <w:tcPr>
            <w:tcW w:w="3408" w:type="dxa"/>
            <w:vAlign w:val="center"/>
          </w:tcPr>
          <w:p w14:paraId="42D8A137" w14:textId="77777777" w:rsidR="004733D6" w:rsidRDefault="00056CBE">
            <w:r>
              <w:rPr>
                <w:sz w:val="18"/>
              </w:rPr>
              <w:t>Students</w:t>
            </w:r>
          </w:p>
        </w:tc>
        <w:tc>
          <w:tcPr>
            <w:tcW w:w="3408" w:type="dxa"/>
            <w:vAlign w:val="center"/>
          </w:tcPr>
          <w:p w14:paraId="0BADA5AF" w14:textId="77777777" w:rsidR="004733D6" w:rsidRDefault="00056CBE">
            <w:r>
              <w:rPr>
                <w:sz w:val="18"/>
              </w:rPr>
              <w:t>Developers</w:t>
            </w:r>
          </w:p>
        </w:tc>
        <w:tc>
          <w:tcPr>
            <w:tcW w:w="3408" w:type="dxa"/>
            <w:vAlign w:val="center"/>
          </w:tcPr>
          <w:p w14:paraId="1FB9D0DD" w14:textId="77777777" w:rsidR="004733D6" w:rsidRDefault="00056CBE">
            <w:r>
              <w:rPr>
                <w:sz w:val="18"/>
              </w:rPr>
              <w:t>Design, implement, test, and demonstrate the system</w:t>
            </w:r>
          </w:p>
        </w:tc>
      </w:tr>
      <w:tr w:rsidR="004733D6" w14:paraId="2F081382" w14:textId="77777777">
        <w:trPr>
          <w:jc w:val="center"/>
        </w:trPr>
        <w:tc>
          <w:tcPr>
            <w:tcW w:w="3408" w:type="dxa"/>
            <w:vAlign w:val="center"/>
          </w:tcPr>
          <w:p w14:paraId="13FDB154" w14:textId="77777777" w:rsidR="004733D6" w:rsidRDefault="00056CBE">
            <w:r>
              <w:rPr>
                <w:sz w:val="18"/>
              </w:rPr>
              <w:t>Controller application</w:t>
            </w:r>
          </w:p>
        </w:tc>
        <w:tc>
          <w:tcPr>
            <w:tcW w:w="3408" w:type="dxa"/>
            <w:vAlign w:val="center"/>
          </w:tcPr>
          <w:p w14:paraId="0688962C" w14:textId="77777777" w:rsidR="004733D6" w:rsidRDefault="00056CBE">
            <w:r>
              <w:rPr>
                <w:sz w:val="18"/>
              </w:rPr>
              <w:t>System component</w:t>
            </w:r>
          </w:p>
        </w:tc>
        <w:tc>
          <w:tcPr>
            <w:tcW w:w="3408" w:type="dxa"/>
            <w:vAlign w:val="center"/>
          </w:tcPr>
          <w:p w14:paraId="40F5C15E" w14:textId="77777777" w:rsidR="004733D6" w:rsidRDefault="00056CBE">
            <w:r>
              <w:rPr>
                <w:sz w:val="18"/>
              </w:rPr>
              <w:t>Compute and distribute routing information</w:t>
            </w:r>
          </w:p>
        </w:tc>
      </w:tr>
      <w:tr w:rsidR="004733D6" w14:paraId="59E9E55A" w14:textId="77777777">
        <w:trPr>
          <w:jc w:val="center"/>
        </w:trPr>
        <w:tc>
          <w:tcPr>
            <w:tcW w:w="3408" w:type="dxa"/>
            <w:vAlign w:val="center"/>
          </w:tcPr>
          <w:p w14:paraId="63E12C54" w14:textId="77777777" w:rsidR="004733D6" w:rsidRDefault="00056CBE">
            <w:r>
              <w:rPr>
                <w:sz w:val="18"/>
              </w:rPr>
              <w:t>Router application</w:t>
            </w:r>
          </w:p>
        </w:tc>
        <w:tc>
          <w:tcPr>
            <w:tcW w:w="3408" w:type="dxa"/>
            <w:vAlign w:val="center"/>
          </w:tcPr>
          <w:p w14:paraId="506E8501" w14:textId="77777777" w:rsidR="004733D6" w:rsidRDefault="00056CBE">
            <w:r>
              <w:rPr>
                <w:sz w:val="18"/>
              </w:rPr>
              <w:t>System component</w:t>
            </w:r>
          </w:p>
        </w:tc>
        <w:tc>
          <w:tcPr>
            <w:tcW w:w="3408" w:type="dxa"/>
            <w:vAlign w:val="center"/>
          </w:tcPr>
          <w:p w14:paraId="3AF1662F" w14:textId="77777777" w:rsidR="004733D6" w:rsidRDefault="00056CBE">
            <w:r>
              <w:rPr>
                <w:sz w:val="18"/>
              </w:rPr>
              <w:t>Send local topology information and receive routing tables</w:t>
            </w:r>
          </w:p>
        </w:tc>
      </w:tr>
      <w:tr w:rsidR="004733D6" w14:paraId="3B978006" w14:textId="77777777">
        <w:trPr>
          <w:jc w:val="center"/>
        </w:trPr>
        <w:tc>
          <w:tcPr>
            <w:tcW w:w="3408" w:type="dxa"/>
            <w:vAlign w:val="center"/>
          </w:tcPr>
          <w:p w14:paraId="7D108416" w14:textId="77777777" w:rsidR="004733D6" w:rsidRDefault="00056CBE">
            <w:r>
              <w:rPr>
                <w:sz w:val="18"/>
              </w:rPr>
              <w:t>Network administrator</w:t>
            </w:r>
          </w:p>
        </w:tc>
        <w:tc>
          <w:tcPr>
            <w:tcW w:w="3408" w:type="dxa"/>
            <w:vAlign w:val="center"/>
          </w:tcPr>
          <w:p w14:paraId="7DA82A63" w14:textId="77777777" w:rsidR="004733D6" w:rsidRDefault="00056CBE">
            <w:r>
              <w:rPr>
                <w:sz w:val="18"/>
              </w:rPr>
              <w:t>User</w:t>
            </w:r>
          </w:p>
        </w:tc>
        <w:tc>
          <w:tcPr>
            <w:tcW w:w="3408" w:type="dxa"/>
            <w:vAlign w:val="center"/>
          </w:tcPr>
          <w:p w14:paraId="376F1578" w14:textId="77777777" w:rsidR="004733D6" w:rsidRDefault="00056CBE">
            <w:r>
              <w:rPr>
                <w:sz w:val="18"/>
              </w:rPr>
              <w:t>Monitor the network and validate routing behavior</w:t>
            </w:r>
          </w:p>
        </w:tc>
      </w:tr>
    </w:tbl>
    <w:p w14:paraId="3E174171" w14:textId="77777777" w:rsidR="004733D6" w:rsidRDefault="004733D6"/>
    <w:p w14:paraId="3F7AA150" w14:textId="77777777" w:rsidR="00A3141A" w:rsidRDefault="00A3141A"/>
    <w:p w14:paraId="21BFBADC" w14:textId="77777777" w:rsidR="00A3141A" w:rsidRDefault="00A3141A"/>
    <w:p w14:paraId="1701006C" w14:textId="77777777" w:rsidR="00A3141A" w:rsidRDefault="00A3141A"/>
    <w:p w14:paraId="0EC9A5F3" w14:textId="77777777" w:rsidR="00A3141A" w:rsidRDefault="00A3141A"/>
    <w:p w14:paraId="1D366F09" w14:textId="77777777" w:rsidR="004733D6" w:rsidRDefault="00056CBE">
      <w:pPr>
        <w:pStyle w:val="Heading1"/>
      </w:pPr>
      <w:r>
        <w:t>4. User Story Format</w:t>
      </w:r>
    </w:p>
    <w:p w14:paraId="4C4E5DB9" w14:textId="77777777" w:rsidR="004733D6" w:rsidRDefault="00056CBE">
      <w:r>
        <w:t>Use the following format for each requirement:</w:t>
      </w:r>
    </w:p>
    <w:p w14:paraId="756E578C" w14:textId="77777777" w:rsidR="004733D6" w:rsidRDefault="00056CBE">
      <w:r>
        <w:t>As a [type of user], I want [functionality], so that [benefit].</w:t>
      </w:r>
    </w:p>
    <w:p w14:paraId="252191CB" w14:textId="77777777" w:rsidR="004733D6" w:rsidRDefault="00056CBE">
      <w:pPr>
        <w:pStyle w:val="Heading1"/>
      </w:pPr>
      <w:r>
        <w:t>5. Functional Requirements Backlog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8"/>
        <w:gridCol w:w="1708"/>
        <w:gridCol w:w="1708"/>
        <w:gridCol w:w="2124"/>
        <w:gridCol w:w="1421"/>
        <w:gridCol w:w="1581"/>
      </w:tblGrid>
      <w:tr w:rsidR="004733D6" w14:paraId="02C1B5B0" w14:textId="77777777" w:rsidTr="00CA38C7">
        <w:trPr>
          <w:trHeight w:val="144"/>
          <w:jc w:val="center"/>
        </w:trPr>
        <w:tc>
          <w:tcPr>
            <w:tcW w:w="1708" w:type="dxa"/>
            <w:shd w:val="clear" w:color="auto" w:fill="D9EAF7"/>
            <w:vAlign w:val="center"/>
          </w:tcPr>
          <w:p w14:paraId="13E2DD02" w14:textId="77777777" w:rsidR="004733D6" w:rsidRDefault="00056CBE">
            <w:r>
              <w:rPr>
                <w:b/>
                <w:sz w:val="18"/>
              </w:rPr>
              <w:t>ID</w:t>
            </w:r>
          </w:p>
        </w:tc>
        <w:tc>
          <w:tcPr>
            <w:tcW w:w="1708" w:type="dxa"/>
            <w:shd w:val="clear" w:color="auto" w:fill="D9EAF7"/>
            <w:vAlign w:val="center"/>
          </w:tcPr>
          <w:p w14:paraId="01455B6A" w14:textId="77777777" w:rsidR="004733D6" w:rsidRDefault="00056CBE">
            <w:r>
              <w:rPr>
                <w:b/>
                <w:sz w:val="18"/>
              </w:rPr>
              <w:t>User story</w:t>
            </w:r>
          </w:p>
        </w:tc>
        <w:tc>
          <w:tcPr>
            <w:tcW w:w="1708" w:type="dxa"/>
            <w:shd w:val="clear" w:color="auto" w:fill="D9EAF7"/>
            <w:vAlign w:val="center"/>
          </w:tcPr>
          <w:p w14:paraId="5CD0A223" w14:textId="77777777" w:rsidR="004733D6" w:rsidRDefault="00056CBE">
            <w:r>
              <w:rPr>
                <w:b/>
                <w:sz w:val="18"/>
              </w:rPr>
              <w:t>Priority</w:t>
            </w:r>
          </w:p>
        </w:tc>
        <w:tc>
          <w:tcPr>
            <w:tcW w:w="2124" w:type="dxa"/>
            <w:shd w:val="clear" w:color="auto" w:fill="D9EAF7"/>
            <w:vAlign w:val="center"/>
          </w:tcPr>
          <w:p w14:paraId="4AE8EE22" w14:textId="77777777" w:rsidR="004733D6" w:rsidRDefault="00056CBE">
            <w:r>
              <w:rPr>
                <w:b/>
                <w:sz w:val="18"/>
              </w:rPr>
              <w:t>Acceptance criteria</w:t>
            </w:r>
          </w:p>
        </w:tc>
        <w:tc>
          <w:tcPr>
            <w:tcW w:w="1421" w:type="dxa"/>
            <w:shd w:val="clear" w:color="auto" w:fill="D9EAF7"/>
            <w:vAlign w:val="center"/>
          </w:tcPr>
          <w:p w14:paraId="6504765A" w14:textId="77777777" w:rsidR="004733D6" w:rsidRDefault="00056CBE">
            <w:r>
              <w:rPr>
                <w:b/>
                <w:sz w:val="18"/>
              </w:rPr>
              <w:t>Sprint</w:t>
            </w:r>
          </w:p>
        </w:tc>
        <w:tc>
          <w:tcPr>
            <w:tcW w:w="1581" w:type="dxa"/>
            <w:shd w:val="clear" w:color="auto" w:fill="D9EAF7"/>
            <w:vAlign w:val="center"/>
          </w:tcPr>
          <w:p w14:paraId="773D3907" w14:textId="77777777" w:rsidR="004733D6" w:rsidRDefault="00056CBE">
            <w:r>
              <w:rPr>
                <w:b/>
                <w:sz w:val="18"/>
              </w:rPr>
              <w:t>Status</w:t>
            </w:r>
          </w:p>
        </w:tc>
      </w:tr>
      <w:tr w:rsidR="004733D6" w14:paraId="094F090C" w14:textId="77777777" w:rsidTr="00CA38C7">
        <w:trPr>
          <w:trHeight w:val="144"/>
          <w:jc w:val="center"/>
        </w:trPr>
        <w:tc>
          <w:tcPr>
            <w:tcW w:w="1708" w:type="dxa"/>
            <w:vAlign w:val="center"/>
          </w:tcPr>
          <w:p w14:paraId="5C63C307" w14:textId="266F1050" w:rsidR="004733D6" w:rsidRDefault="00056CBE">
            <w:r>
              <w:rPr>
                <w:sz w:val="18"/>
              </w:rPr>
              <w:t>FR-0</w:t>
            </w:r>
            <w:r w:rsidR="00AB25DE">
              <w:rPr>
                <w:sz w:val="18"/>
              </w:rPr>
              <w:t>1</w:t>
            </w:r>
          </w:p>
        </w:tc>
        <w:tc>
          <w:tcPr>
            <w:tcW w:w="1708" w:type="dxa"/>
            <w:vAlign w:val="center"/>
          </w:tcPr>
          <w:p w14:paraId="7A3DD62F" w14:textId="77777777" w:rsidR="004733D6" w:rsidRDefault="00056CBE">
            <w:r>
              <w:rPr>
                <w:sz w:val="18"/>
              </w:rPr>
              <w:t>As a router application, I want to register with the controller so that the controller can identify me in the network.</w:t>
            </w:r>
          </w:p>
        </w:tc>
        <w:tc>
          <w:tcPr>
            <w:tcW w:w="1708" w:type="dxa"/>
            <w:vAlign w:val="center"/>
          </w:tcPr>
          <w:p w14:paraId="314EB679" w14:textId="77777777" w:rsidR="004733D6" w:rsidRDefault="00056CBE">
            <w:r>
              <w:rPr>
                <w:sz w:val="18"/>
              </w:rPr>
              <w:t>High</w:t>
            </w:r>
          </w:p>
        </w:tc>
        <w:tc>
          <w:tcPr>
            <w:tcW w:w="2124" w:type="dxa"/>
            <w:vAlign w:val="center"/>
          </w:tcPr>
          <w:p w14:paraId="33BAFAED" w14:textId="77777777" w:rsidR="004733D6" w:rsidRDefault="00056CBE">
            <w:r>
              <w:rPr>
                <w:sz w:val="18"/>
              </w:rPr>
              <w:t>The router sends ID, IP, and port. The controller stores the router information.</w:t>
            </w:r>
          </w:p>
        </w:tc>
        <w:tc>
          <w:tcPr>
            <w:tcW w:w="1421" w:type="dxa"/>
            <w:vAlign w:val="center"/>
          </w:tcPr>
          <w:p w14:paraId="27392E11" w14:textId="77777777" w:rsidR="004733D6" w:rsidRDefault="00056CBE">
            <w:r>
              <w:rPr>
                <w:sz w:val="18"/>
              </w:rPr>
              <w:t>Sprint 1</w:t>
            </w:r>
          </w:p>
        </w:tc>
        <w:tc>
          <w:tcPr>
            <w:tcW w:w="1581" w:type="dxa"/>
            <w:vAlign w:val="center"/>
          </w:tcPr>
          <w:p w14:paraId="57A8FF17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3FA6952E" w14:textId="77777777" w:rsidTr="00CA38C7">
        <w:trPr>
          <w:trHeight w:val="144"/>
          <w:jc w:val="center"/>
        </w:trPr>
        <w:tc>
          <w:tcPr>
            <w:tcW w:w="1708" w:type="dxa"/>
            <w:vAlign w:val="center"/>
          </w:tcPr>
          <w:p w14:paraId="381AD638" w14:textId="3CBAF796" w:rsidR="004733D6" w:rsidRDefault="00056CBE">
            <w:r>
              <w:rPr>
                <w:sz w:val="18"/>
              </w:rPr>
              <w:t>FR-0</w:t>
            </w:r>
            <w:r w:rsidR="00AB25DE">
              <w:rPr>
                <w:sz w:val="18"/>
              </w:rPr>
              <w:t>2</w:t>
            </w:r>
          </w:p>
        </w:tc>
        <w:tc>
          <w:tcPr>
            <w:tcW w:w="1708" w:type="dxa"/>
            <w:vAlign w:val="center"/>
          </w:tcPr>
          <w:p w14:paraId="7898F968" w14:textId="77777777" w:rsidR="004733D6" w:rsidRDefault="00056CBE">
            <w:r>
              <w:rPr>
                <w:sz w:val="18"/>
              </w:rPr>
              <w:t>As a router application, I want to send neighbor information to the controller so that the controller can build the network topology.</w:t>
            </w:r>
          </w:p>
        </w:tc>
        <w:tc>
          <w:tcPr>
            <w:tcW w:w="1708" w:type="dxa"/>
            <w:vAlign w:val="center"/>
          </w:tcPr>
          <w:p w14:paraId="1FA50D89" w14:textId="77777777" w:rsidR="004733D6" w:rsidRDefault="00056CBE">
            <w:r>
              <w:rPr>
                <w:sz w:val="18"/>
              </w:rPr>
              <w:t>High</w:t>
            </w:r>
          </w:p>
        </w:tc>
        <w:tc>
          <w:tcPr>
            <w:tcW w:w="2124" w:type="dxa"/>
            <w:vAlign w:val="center"/>
          </w:tcPr>
          <w:p w14:paraId="1A04F2E6" w14:textId="77777777" w:rsidR="004733D6" w:rsidRDefault="00056CBE">
            <w:r>
              <w:rPr>
                <w:sz w:val="18"/>
              </w:rPr>
              <w:t>The router sends neighbors and link costs. The controller updates the topology.</w:t>
            </w:r>
          </w:p>
        </w:tc>
        <w:tc>
          <w:tcPr>
            <w:tcW w:w="1421" w:type="dxa"/>
            <w:vAlign w:val="center"/>
          </w:tcPr>
          <w:p w14:paraId="4AE728E3" w14:textId="77777777" w:rsidR="004733D6" w:rsidRDefault="00056CBE">
            <w:r>
              <w:rPr>
                <w:sz w:val="18"/>
              </w:rPr>
              <w:t>Sprint 1</w:t>
            </w:r>
          </w:p>
        </w:tc>
        <w:tc>
          <w:tcPr>
            <w:tcW w:w="1581" w:type="dxa"/>
            <w:vAlign w:val="center"/>
          </w:tcPr>
          <w:p w14:paraId="2118634F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47C00000" w14:textId="77777777" w:rsidTr="00CA38C7">
        <w:trPr>
          <w:trHeight w:val="144"/>
          <w:jc w:val="center"/>
        </w:trPr>
        <w:tc>
          <w:tcPr>
            <w:tcW w:w="1708" w:type="dxa"/>
            <w:vAlign w:val="center"/>
          </w:tcPr>
          <w:p w14:paraId="74B5EA7D" w14:textId="15B8945F" w:rsidR="004733D6" w:rsidRDefault="00056CBE">
            <w:r>
              <w:rPr>
                <w:sz w:val="18"/>
              </w:rPr>
              <w:t>FR-0</w:t>
            </w:r>
            <w:r w:rsidR="000068A5">
              <w:rPr>
                <w:sz w:val="18"/>
              </w:rPr>
              <w:t>3</w:t>
            </w:r>
          </w:p>
        </w:tc>
        <w:tc>
          <w:tcPr>
            <w:tcW w:w="1708" w:type="dxa"/>
            <w:vAlign w:val="center"/>
          </w:tcPr>
          <w:p w14:paraId="01F1A304" w14:textId="77777777" w:rsidR="004733D6" w:rsidRDefault="00056CBE">
            <w:r>
              <w:rPr>
                <w:sz w:val="18"/>
              </w:rPr>
              <w:t>As a controller, I want to store the network topology so that routing algorithms can be executed.</w:t>
            </w:r>
          </w:p>
        </w:tc>
        <w:tc>
          <w:tcPr>
            <w:tcW w:w="1708" w:type="dxa"/>
            <w:vAlign w:val="center"/>
          </w:tcPr>
          <w:p w14:paraId="2E078F9E" w14:textId="77777777" w:rsidR="004733D6" w:rsidRDefault="00056CBE">
            <w:r>
              <w:rPr>
                <w:sz w:val="18"/>
              </w:rPr>
              <w:t>High</w:t>
            </w:r>
          </w:p>
        </w:tc>
        <w:tc>
          <w:tcPr>
            <w:tcW w:w="2124" w:type="dxa"/>
            <w:vAlign w:val="center"/>
          </w:tcPr>
          <w:p w14:paraId="731D7EF5" w14:textId="77777777" w:rsidR="004733D6" w:rsidRDefault="00056CBE">
            <w:r>
              <w:rPr>
                <w:sz w:val="18"/>
              </w:rPr>
              <w:t>The topology is stored using a graph, dictionary, adjacency list, or JSON file.</w:t>
            </w:r>
          </w:p>
        </w:tc>
        <w:tc>
          <w:tcPr>
            <w:tcW w:w="1421" w:type="dxa"/>
            <w:vAlign w:val="center"/>
          </w:tcPr>
          <w:p w14:paraId="4D9C76B0" w14:textId="77777777" w:rsidR="004733D6" w:rsidRDefault="00056CBE">
            <w:r>
              <w:rPr>
                <w:sz w:val="18"/>
              </w:rPr>
              <w:t>Sprint 1</w:t>
            </w:r>
          </w:p>
        </w:tc>
        <w:tc>
          <w:tcPr>
            <w:tcW w:w="1581" w:type="dxa"/>
            <w:vAlign w:val="center"/>
          </w:tcPr>
          <w:p w14:paraId="0682172E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677FC265" w14:textId="77777777" w:rsidTr="00CA38C7">
        <w:trPr>
          <w:trHeight w:val="144"/>
          <w:jc w:val="center"/>
        </w:trPr>
        <w:tc>
          <w:tcPr>
            <w:tcW w:w="1708" w:type="dxa"/>
            <w:vAlign w:val="center"/>
          </w:tcPr>
          <w:p w14:paraId="2BCCD3FF" w14:textId="325B05F2" w:rsidR="004733D6" w:rsidRDefault="00056CBE">
            <w:r>
              <w:rPr>
                <w:sz w:val="18"/>
              </w:rPr>
              <w:t>FR-0</w:t>
            </w:r>
            <w:r w:rsidR="000068A5">
              <w:rPr>
                <w:sz w:val="18"/>
              </w:rPr>
              <w:t>4</w:t>
            </w:r>
          </w:p>
        </w:tc>
        <w:tc>
          <w:tcPr>
            <w:tcW w:w="1708" w:type="dxa"/>
            <w:vAlign w:val="center"/>
          </w:tcPr>
          <w:p w14:paraId="6BEDA8DD" w14:textId="77777777" w:rsidR="004733D6" w:rsidRDefault="00056CBE">
            <w:r>
              <w:rPr>
                <w:sz w:val="18"/>
              </w:rPr>
              <w:t>As a controller, I want to compute shortest paths so that optimized routing tables can be generated.</w:t>
            </w:r>
          </w:p>
        </w:tc>
        <w:tc>
          <w:tcPr>
            <w:tcW w:w="1708" w:type="dxa"/>
            <w:vAlign w:val="center"/>
          </w:tcPr>
          <w:p w14:paraId="17740E37" w14:textId="77777777" w:rsidR="004733D6" w:rsidRDefault="00056CBE">
            <w:r>
              <w:rPr>
                <w:sz w:val="18"/>
              </w:rPr>
              <w:t>High</w:t>
            </w:r>
          </w:p>
        </w:tc>
        <w:tc>
          <w:tcPr>
            <w:tcW w:w="2124" w:type="dxa"/>
            <w:vAlign w:val="center"/>
          </w:tcPr>
          <w:p w14:paraId="5A52050F" w14:textId="77777777" w:rsidR="004733D6" w:rsidRDefault="00056CBE">
            <w:r>
              <w:rPr>
                <w:sz w:val="18"/>
              </w:rPr>
              <w:t>The controller computes best paths from each router to every destination.</w:t>
            </w:r>
          </w:p>
        </w:tc>
        <w:tc>
          <w:tcPr>
            <w:tcW w:w="1421" w:type="dxa"/>
            <w:vAlign w:val="center"/>
          </w:tcPr>
          <w:p w14:paraId="1798E951" w14:textId="77777777" w:rsidR="004733D6" w:rsidRDefault="00056CBE">
            <w:r>
              <w:rPr>
                <w:sz w:val="18"/>
              </w:rPr>
              <w:t>Sprint 2</w:t>
            </w:r>
          </w:p>
        </w:tc>
        <w:tc>
          <w:tcPr>
            <w:tcW w:w="1581" w:type="dxa"/>
            <w:vAlign w:val="center"/>
          </w:tcPr>
          <w:p w14:paraId="603B8C3C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72B598D4" w14:textId="77777777" w:rsidTr="00CA38C7">
        <w:trPr>
          <w:trHeight w:val="144"/>
          <w:jc w:val="center"/>
        </w:trPr>
        <w:tc>
          <w:tcPr>
            <w:tcW w:w="1708" w:type="dxa"/>
            <w:vAlign w:val="center"/>
          </w:tcPr>
          <w:p w14:paraId="2B518C69" w14:textId="3C354245" w:rsidR="004733D6" w:rsidRDefault="00056CBE">
            <w:r>
              <w:rPr>
                <w:sz w:val="18"/>
              </w:rPr>
              <w:t>FR-0</w:t>
            </w:r>
            <w:r w:rsidR="000068A5">
              <w:rPr>
                <w:sz w:val="18"/>
              </w:rPr>
              <w:t>5</w:t>
            </w:r>
          </w:p>
        </w:tc>
        <w:tc>
          <w:tcPr>
            <w:tcW w:w="1708" w:type="dxa"/>
            <w:vAlign w:val="center"/>
          </w:tcPr>
          <w:p w14:paraId="72846B50" w14:textId="77777777" w:rsidR="004733D6" w:rsidRDefault="00056CBE">
            <w:r>
              <w:rPr>
                <w:sz w:val="18"/>
              </w:rPr>
              <w:t>As a controller, I want to generate a routing table for each router so that each router knows the next hop for every destination.</w:t>
            </w:r>
          </w:p>
        </w:tc>
        <w:tc>
          <w:tcPr>
            <w:tcW w:w="1708" w:type="dxa"/>
            <w:vAlign w:val="center"/>
          </w:tcPr>
          <w:p w14:paraId="5D15CDBA" w14:textId="77777777" w:rsidR="004733D6" w:rsidRDefault="00056CBE">
            <w:r>
              <w:rPr>
                <w:sz w:val="18"/>
              </w:rPr>
              <w:t>High</w:t>
            </w:r>
          </w:p>
        </w:tc>
        <w:tc>
          <w:tcPr>
            <w:tcW w:w="2124" w:type="dxa"/>
            <w:vAlign w:val="center"/>
          </w:tcPr>
          <w:p w14:paraId="2882478A" w14:textId="77777777" w:rsidR="004733D6" w:rsidRDefault="00056CBE">
            <w:r>
              <w:rPr>
                <w:sz w:val="18"/>
              </w:rPr>
              <w:t>Each table contains destination, next hop, and cost.</w:t>
            </w:r>
          </w:p>
        </w:tc>
        <w:tc>
          <w:tcPr>
            <w:tcW w:w="1421" w:type="dxa"/>
            <w:vAlign w:val="center"/>
          </w:tcPr>
          <w:p w14:paraId="28FF5359" w14:textId="77777777" w:rsidR="004733D6" w:rsidRDefault="00056CBE">
            <w:r>
              <w:rPr>
                <w:sz w:val="18"/>
              </w:rPr>
              <w:t>Sprint 2</w:t>
            </w:r>
          </w:p>
        </w:tc>
        <w:tc>
          <w:tcPr>
            <w:tcW w:w="1581" w:type="dxa"/>
            <w:vAlign w:val="center"/>
          </w:tcPr>
          <w:p w14:paraId="662D4B7B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0437B149" w14:textId="77777777" w:rsidTr="00CA38C7">
        <w:trPr>
          <w:trHeight w:val="144"/>
          <w:jc w:val="center"/>
        </w:trPr>
        <w:tc>
          <w:tcPr>
            <w:tcW w:w="1708" w:type="dxa"/>
            <w:vAlign w:val="center"/>
          </w:tcPr>
          <w:p w14:paraId="3BB4F37A" w14:textId="396396A9" w:rsidR="004733D6" w:rsidRDefault="00056CBE">
            <w:r>
              <w:rPr>
                <w:sz w:val="18"/>
              </w:rPr>
              <w:t>FR-0</w:t>
            </w:r>
            <w:r w:rsidR="000068A5">
              <w:rPr>
                <w:sz w:val="18"/>
              </w:rPr>
              <w:t>6</w:t>
            </w:r>
          </w:p>
        </w:tc>
        <w:tc>
          <w:tcPr>
            <w:tcW w:w="1708" w:type="dxa"/>
            <w:vAlign w:val="center"/>
          </w:tcPr>
          <w:p w14:paraId="27ED6FE8" w14:textId="77777777" w:rsidR="004733D6" w:rsidRDefault="00056CBE">
            <w:r>
              <w:rPr>
                <w:sz w:val="18"/>
              </w:rPr>
              <w:t>As a router application, I want to receive my routing table from the controller so that I can make forwarding decisions.</w:t>
            </w:r>
          </w:p>
        </w:tc>
        <w:tc>
          <w:tcPr>
            <w:tcW w:w="1708" w:type="dxa"/>
            <w:vAlign w:val="center"/>
          </w:tcPr>
          <w:p w14:paraId="5AEACFED" w14:textId="77777777" w:rsidR="004733D6" w:rsidRDefault="00056CBE">
            <w:r>
              <w:rPr>
                <w:sz w:val="18"/>
              </w:rPr>
              <w:t>High</w:t>
            </w:r>
          </w:p>
        </w:tc>
        <w:tc>
          <w:tcPr>
            <w:tcW w:w="2124" w:type="dxa"/>
            <w:vAlign w:val="center"/>
          </w:tcPr>
          <w:p w14:paraId="7D379D39" w14:textId="77777777" w:rsidR="004733D6" w:rsidRDefault="00056CBE">
            <w:r>
              <w:rPr>
                <w:sz w:val="18"/>
              </w:rPr>
              <w:t>The router receives and stores its routing table locally.</w:t>
            </w:r>
          </w:p>
        </w:tc>
        <w:tc>
          <w:tcPr>
            <w:tcW w:w="1421" w:type="dxa"/>
            <w:vAlign w:val="center"/>
          </w:tcPr>
          <w:p w14:paraId="599783A6" w14:textId="77777777" w:rsidR="004733D6" w:rsidRDefault="00056CBE">
            <w:r>
              <w:rPr>
                <w:sz w:val="18"/>
              </w:rPr>
              <w:t>Sprint 2</w:t>
            </w:r>
          </w:p>
        </w:tc>
        <w:tc>
          <w:tcPr>
            <w:tcW w:w="1581" w:type="dxa"/>
            <w:vAlign w:val="center"/>
          </w:tcPr>
          <w:p w14:paraId="24A25F88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54B317F8" w14:textId="77777777" w:rsidTr="00CA38C7">
        <w:trPr>
          <w:trHeight w:val="144"/>
          <w:jc w:val="center"/>
        </w:trPr>
        <w:tc>
          <w:tcPr>
            <w:tcW w:w="1708" w:type="dxa"/>
            <w:vAlign w:val="center"/>
          </w:tcPr>
          <w:p w14:paraId="6798FEEE" w14:textId="21127429" w:rsidR="004733D6" w:rsidRDefault="00056CBE">
            <w:r>
              <w:rPr>
                <w:sz w:val="18"/>
              </w:rPr>
              <w:t>FR-0</w:t>
            </w:r>
            <w:r w:rsidR="000068A5">
              <w:rPr>
                <w:sz w:val="18"/>
              </w:rPr>
              <w:t>7</w:t>
            </w:r>
          </w:p>
        </w:tc>
        <w:tc>
          <w:tcPr>
            <w:tcW w:w="1708" w:type="dxa"/>
            <w:vAlign w:val="center"/>
          </w:tcPr>
          <w:p w14:paraId="7378E040" w14:textId="77777777" w:rsidR="004733D6" w:rsidRDefault="00056CBE">
            <w:r>
              <w:rPr>
                <w:sz w:val="18"/>
              </w:rPr>
              <w:t>As a router application, I want to display my routing table so that the administrator can verify the routing information.</w:t>
            </w:r>
          </w:p>
        </w:tc>
        <w:tc>
          <w:tcPr>
            <w:tcW w:w="1708" w:type="dxa"/>
            <w:vAlign w:val="center"/>
          </w:tcPr>
          <w:p w14:paraId="7F3FF7C0" w14:textId="77777777" w:rsidR="004733D6" w:rsidRDefault="00056CBE">
            <w:r>
              <w:rPr>
                <w:sz w:val="18"/>
              </w:rPr>
              <w:t>Medium</w:t>
            </w:r>
          </w:p>
        </w:tc>
        <w:tc>
          <w:tcPr>
            <w:tcW w:w="2124" w:type="dxa"/>
            <w:vAlign w:val="center"/>
          </w:tcPr>
          <w:p w14:paraId="54106E5F" w14:textId="77777777" w:rsidR="004733D6" w:rsidRDefault="00056CBE">
            <w:r>
              <w:rPr>
                <w:sz w:val="18"/>
              </w:rPr>
              <w:t>The routing table is shown in the command-line interface.</w:t>
            </w:r>
          </w:p>
        </w:tc>
        <w:tc>
          <w:tcPr>
            <w:tcW w:w="1421" w:type="dxa"/>
            <w:vAlign w:val="center"/>
          </w:tcPr>
          <w:p w14:paraId="15670277" w14:textId="5FBD0DE4" w:rsidR="004733D6" w:rsidRDefault="00056CBE">
            <w:r>
              <w:rPr>
                <w:sz w:val="18"/>
              </w:rPr>
              <w:t xml:space="preserve">Sprint </w:t>
            </w:r>
            <w:r w:rsidR="00A3141A">
              <w:rPr>
                <w:sz w:val="18"/>
              </w:rPr>
              <w:t>3</w:t>
            </w:r>
          </w:p>
        </w:tc>
        <w:tc>
          <w:tcPr>
            <w:tcW w:w="1581" w:type="dxa"/>
            <w:vAlign w:val="center"/>
          </w:tcPr>
          <w:p w14:paraId="2BD63B71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2F6E353D" w14:textId="77777777" w:rsidTr="00CA38C7">
        <w:trPr>
          <w:trHeight w:val="144"/>
          <w:jc w:val="center"/>
        </w:trPr>
        <w:tc>
          <w:tcPr>
            <w:tcW w:w="1708" w:type="dxa"/>
            <w:vAlign w:val="center"/>
          </w:tcPr>
          <w:p w14:paraId="75AB6E97" w14:textId="6440AAD9" w:rsidR="004733D6" w:rsidRDefault="00056CBE">
            <w:r>
              <w:rPr>
                <w:sz w:val="18"/>
              </w:rPr>
              <w:t>FR-0</w:t>
            </w:r>
            <w:r w:rsidR="000068A5">
              <w:rPr>
                <w:sz w:val="18"/>
              </w:rPr>
              <w:t>8</w:t>
            </w:r>
          </w:p>
        </w:tc>
        <w:tc>
          <w:tcPr>
            <w:tcW w:w="1708" w:type="dxa"/>
            <w:vAlign w:val="center"/>
          </w:tcPr>
          <w:p w14:paraId="4CBE8D77" w14:textId="77777777" w:rsidR="004733D6" w:rsidRDefault="00056CBE">
            <w:r>
              <w:rPr>
                <w:sz w:val="18"/>
              </w:rPr>
              <w:t>As a network administrator, I want to simulate a link cost change so that I can observe route recalculation.</w:t>
            </w:r>
          </w:p>
        </w:tc>
        <w:tc>
          <w:tcPr>
            <w:tcW w:w="1708" w:type="dxa"/>
            <w:vAlign w:val="center"/>
          </w:tcPr>
          <w:p w14:paraId="4545FCC0" w14:textId="77777777" w:rsidR="004733D6" w:rsidRDefault="00056CBE">
            <w:r>
              <w:rPr>
                <w:sz w:val="18"/>
              </w:rPr>
              <w:t>Medium</w:t>
            </w:r>
          </w:p>
        </w:tc>
        <w:tc>
          <w:tcPr>
            <w:tcW w:w="2124" w:type="dxa"/>
            <w:vAlign w:val="center"/>
          </w:tcPr>
          <w:p w14:paraId="28FE2885" w14:textId="77777777" w:rsidR="004733D6" w:rsidRDefault="00056CBE">
            <w:r>
              <w:rPr>
                <w:sz w:val="18"/>
              </w:rPr>
              <w:t>The controller recalculates affected routing tables after the update.</w:t>
            </w:r>
          </w:p>
        </w:tc>
        <w:tc>
          <w:tcPr>
            <w:tcW w:w="1421" w:type="dxa"/>
            <w:vAlign w:val="center"/>
          </w:tcPr>
          <w:p w14:paraId="396536D5" w14:textId="77777777" w:rsidR="004733D6" w:rsidRDefault="00056CBE">
            <w:r>
              <w:rPr>
                <w:sz w:val="18"/>
              </w:rPr>
              <w:t>Sprint 3</w:t>
            </w:r>
          </w:p>
        </w:tc>
        <w:tc>
          <w:tcPr>
            <w:tcW w:w="1581" w:type="dxa"/>
            <w:vAlign w:val="center"/>
          </w:tcPr>
          <w:p w14:paraId="7AF54BE9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76C6FFAB" w14:textId="77777777" w:rsidTr="00CA38C7">
        <w:trPr>
          <w:trHeight w:val="144"/>
          <w:jc w:val="center"/>
        </w:trPr>
        <w:tc>
          <w:tcPr>
            <w:tcW w:w="1708" w:type="dxa"/>
            <w:vAlign w:val="center"/>
          </w:tcPr>
          <w:p w14:paraId="31FD27EC" w14:textId="6E8603C1" w:rsidR="004733D6" w:rsidRDefault="00056CBE">
            <w:r>
              <w:rPr>
                <w:sz w:val="18"/>
              </w:rPr>
              <w:t>FR-0</w:t>
            </w:r>
            <w:r w:rsidR="00AB25DE">
              <w:rPr>
                <w:sz w:val="18"/>
              </w:rPr>
              <w:t>9</w:t>
            </w:r>
          </w:p>
        </w:tc>
        <w:tc>
          <w:tcPr>
            <w:tcW w:w="1708" w:type="dxa"/>
            <w:vAlign w:val="center"/>
          </w:tcPr>
          <w:p w14:paraId="57F15C81" w14:textId="77777777" w:rsidR="004733D6" w:rsidRDefault="00056CBE">
            <w:r>
              <w:rPr>
                <w:sz w:val="18"/>
              </w:rPr>
              <w:t>As a controller, I want to log important events so that system execution can be analyzed.</w:t>
            </w:r>
          </w:p>
        </w:tc>
        <w:tc>
          <w:tcPr>
            <w:tcW w:w="1708" w:type="dxa"/>
            <w:vAlign w:val="center"/>
          </w:tcPr>
          <w:p w14:paraId="61769D8C" w14:textId="77777777" w:rsidR="004733D6" w:rsidRDefault="00056CBE">
            <w:r>
              <w:rPr>
                <w:sz w:val="18"/>
              </w:rPr>
              <w:t>Low</w:t>
            </w:r>
          </w:p>
        </w:tc>
        <w:tc>
          <w:tcPr>
            <w:tcW w:w="2124" w:type="dxa"/>
            <w:vAlign w:val="center"/>
          </w:tcPr>
          <w:p w14:paraId="1E86F827" w14:textId="77777777" w:rsidR="004733D6" w:rsidRDefault="00056CBE">
            <w:r>
              <w:rPr>
                <w:sz w:val="18"/>
              </w:rPr>
              <w:t>Registration, topology updates, route computation, and table delivery are logged.</w:t>
            </w:r>
          </w:p>
        </w:tc>
        <w:tc>
          <w:tcPr>
            <w:tcW w:w="1421" w:type="dxa"/>
            <w:vAlign w:val="center"/>
          </w:tcPr>
          <w:p w14:paraId="3AEAA00C" w14:textId="77777777" w:rsidR="004733D6" w:rsidRDefault="00056CBE">
            <w:r>
              <w:rPr>
                <w:sz w:val="18"/>
              </w:rPr>
              <w:t>Sprint 3</w:t>
            </w:r>
          </w:p>
        </w:tc>
        <w:tc>
          <w:tcPr>
            <w:tcW w:w="1581" w:type="dxa"/>
            <w:vAlign w:val="center"/>
          </w:tcPr>
          <w:p w14:paraId="560AC8D2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BF4386" w14:paraId="285EF15E" w14:textId="77777777" w:rsidTr="00CA38C7">
        <w:trPr>
          <w:trHeight w:val="1171"/>
          <w:jc w:val="center"/>
        </w:trPr>
        <w:tc>
          <w:tcPr>
            <w:tcW w:w="1708" w:type="dxa"/>
            <w:vAlign w:val="center"/>
          </w:tcPr>
          <w:p w14:paraId="79C8F774" w14:textId="738704B5" w:rsidR="00BF4386" w:rsidRDefault="00BF4386">
            <w:pPr>
              <w:rPr>
                <w:sz w:val="18"/>
              </w:rPr>
            </w:pPr>
            <w:r>
              <w:rPr>
                <w:sz w:val="18"/>
              </w:rPr>
              <w:t>FR-</w:t>
            </w:r>
            <w:r w:rsidR="000068A5">
              <w:rPr>
                <w:sz w:val="18"/>
              </w:rPr>
              <w:t>10</w:t>
            </w:r>
          </w:p>
        </w:tc>
        <w:tc>
          <w:tcPr>
            <w:tcW w:w="1708" w:type="dxa"/>
            <w:vAlign w:val="center"/>
          </w:tcPr>
          <w:p w14:paraId="2DCA1002" w14:textId="31149E19" w:rsidR="00BF4386" w:rsidRDefault="00BF4386">
            <w:pPr>
              <w:rPr>
                <w:sz w:val="18"/>
              </w:rPr>
            </w:pPr>
            <w:r>
              <w:rPr>
                <w:sz w:val="18"/>
              </w:rPr>
              <w:t xml:space="preserve">As a controller, I wat to validate incoming messages so that incorrect data does not affect the system. </w:t>
            </w:r>
          </w:p>
        </w:tc>
        <w:tc>
          <w:tcPr>
            <w:tcW w:w="1708" w:type="dxa"/>
            <w:vAlign w:val="center"/>
          </w:tcPr>
          <w:p w14:paraId="3BD4E1BC" w14:textId="23268117" w:rsidR="00BF4386" w:rsidRDefault="0039394A">
            <w:pPr>
              <w:rPr>
                <w:sz w:val="18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2124" w:type="dxa"/>
            <w:vAlign w:val="center"/>
          </w:tcPr>
          <w:p w14:paraId="70E4CE4C" w14:textId="3F469C62" w:rsidR="00BF4386" w:rsidRDefault="0039394A">
            <w:pPr>
              <w:rPr>
                <w:sz w:val="18"/>
              </w:rPr>
            </w:pPr>
            <w:r>
              <w:rPr>
                <w:sz w:val="18"/>
              </w:rPr>
              <w:t xml:space="preserve">The controllers </w:t>
            </w:r>
            <w:r w:rsidR="008A0BA1">
              <w:rPr>
                <w:sz w:val="18"/>
              </w:rPr>
              <w:t>verify that incoming messages are valid JSON, required fields must be present,</w:t>
            </w:r>
            <w:r w:rsidR="008A0BA1" w:rsidRPr="008A0BA1">
              <w:t xml:space="preserve"> </w:t>
            </w:r>
            <w:r w:rsidR="008A0BA1">
              <w:t>t</w:t>
            </w:r>
            <w:r w:rsidR="008A0BA1" w:rsidRPr="008A0BA1">
              <w:rPr>
                <w:sz w:val="18"/>
              </w:rPr>
              <w:t>he IP address must have a valid format</w:t>
            </w:r>
            <w:r w:rsidR="008A0BA1">
              <w:rPr>
                <w:sz w:val="18"/>
              </w:rPr>
              <w:t>,</w:t>
            </w:r>
            <w:r w:rsidR="008A0BA1" w:rsidRPr="008A0BA1">
              <w:t xml:space="preserve"> </w:t>
            </w:r>
            <w:r w:rsidR="008A0BA1">
              <w:t>i</w:t>
            </w:r>
            <w:r w:rsidR="008A0BA1" w:rsidRPr="008A0BA1">
              <w:rPr>
                <w:sz w:val="18"/>
              </w:rPr>
              <w:t>nvalid messages are rejected and logged</w:t>
            </w:r>
            <w:r w:rsidR="008A0BA1">
              <w:rPr>
                <w:sz w:val="18"/>
              </w:rPr>
              <w:t>,</w:t>
            </w:r>
            <w:r w:rsidR="008A0BA1" w:rsidRPr="008A0BA1">
              <w:t xml:space="preserve"> </w:t>
            </w:r>
            <w:r w:rsidR="008A0BA1">
              <w:t>l</w:t>
            </w:r>
            <w:r w:rsidR="008A0BA1" w:rsidRPr="008A0BA1">
              <w:rPr>
                <w:sz w:val="18"/>
              </w:rPr>
              <w:t>ink costs must be non-negative values</w:t>
            </w:r>
            <w:r w:rsidR="008A0BA1">
              <w:rPr>
                <w:sz w:val="18"/>
              </w:rPr>
              <w:t>,</w:t>
            </w:r>
            <w:r w:rsidR="008A0BA1" w:rsidRPr="008A0BA1">
              <w:t xml:space="preserve"> </w:t>
            </w:r>
            <w:r w:rsidR="008A0BA1">
              <w:t>n</w:t>
            </w:r>
            <w:r w:rsidR="008A0BA1" w:rsidRPr="008A0BA1">
              <w:t xml:space="preserve">eighbor costs must be numeric </w:t>
            </w:r>
            <w:r w:rsidR="004D2A4B" w:rsidRPr="008A0BA1">
              <w:t>values</w:t>
            </w:r>
            <w:r w:rsidR="004D2A4B">
              <w:t>,</w:t>
            </w:r>
            <w:r w:rsidR="004D2A4B" w:rsidRPr="008A0BA1">
              <w:rPr>
                <w:sz w:val="18"/>
              </w:rPr>
              <w:t xml:space="preserve"> the</w:t>
            </w:r>
            <w:r w:rsidR="008A0BA1" w:rsidRPr="008A0BA1">
              <w:rPr>
                <w:sz w:val="18"/>
              </w:rPr>
              <w:t xml:space="preserve"> system does not crash on invalid input</w:t>
            </w:r>
            <w:r w:rsidR="008A0BA1">
              <w:rPr>
                <w:sz w:val="18"/>
              </w:rPr>
              <w:t>.</w:t>
            </w:r>
          </w:p>
        </w:tc>
        <w:tc>
          <w:tcPr>
            <w:tcW w:w="1421" w:type="dxa"/>
            <w:vAlign w:val="center"/>
          </w:tcPr>
          <w:p w14:paraId="14CB341F" w14:textId="7CDDC8CE" w:rsidR="00BF4386" w:rsidRDefault="0039394A">
            <w:pPr>
              <w:rPr>
                <w:sz w:val="18"/>
              </w:rPr>
            </w:pPr>
            <w:r>
              <w:rPr>
                <w:sz w:val="18"/>
              </w:rPr>
              <w:t>Sprint 1</w:t>
            </w:r>
          </w:p>
        </w:tc>
        <w:tc>
          <w:tcPr>
            <w:tcW w:w="1581" w:type="dxa"/>
            <w:vAlign w:val="center"/>
          </w:tcPr>
          <w:p w14:paraId="529B3C23" w14:textId="13D54D74" w:rsidR="00BF4386" w:rsidRDefault="0039394A">
            <w:pPr>
              <w:rPr>
                <w:sz w:val="18"/>
              </w:rPr>
            </w:pPr>
            <w:r>
              <w:rPr>
                <w:sz w:val="18"/>
              </w:rPr>
              <w:t>Pending</w:t>
            </w:r>
          </w:p>
        </w:tc>
      </w:tr>
      <w:tr w:rsidR="00BF4386" w14:paraId="774614AF" w14:textId="77777777" w:rsidTr="00CA38C7">
        <w:trPr>
          <w:trHeight w:val="1406"/>
          <w:jc w:val="center"/>
        </w:trPr>
        <w:tc>
          <w:tcPr>
            <w:tcW w:w="1708" w:type="dxa"/>
            <w:vAlign w:val="center"/>
          </w:tcPr>
          <w:p w14:paraId="5D5E7724" w14:textId="355F29F3" w:rsidR="00BF4386" w:rsidRDefault="0039394A">
            <w:pPr>
              <w:rPr>
                <w:sz w:val="18"/>
              </w:rPr>
            </w:pPr>
            <w:r>
              <w:rPr>
                <w:sz w:val="18"/>
              </w:rPr>
              <w:t>FR-11</w:t>
            </w:r>
          </w:p>
        </w:tc>
        <w:tc>
          <w:tcPr>
            <w:tcW w:w="1708" w:type="dxa"/>
            <w:vAlign w:val="center"/>
          </w:tcPr>
          <w:p w14:paraId="0C0D91AC" w14:textId="0031B32E" w:rsidR="00BF4386" w:rsidRDefault="0039394A">
            <w:pPr>
              <w:rPr>
                <w:sz w:val="18"/>
              </w:rPr>
            </w:pPr>
            <w:r>
              <w:rPr>
                <w:sz w:val="18"/>
              </w:rPr>
              <w:t>As a network administrator, I want to visualize the network topology so that I can understand the system.</w:t>
            </w:r>
          </w:p>
        </w:tc>
        <w:tc>
          <w:tcPr>
            <w:tcW w:w="1708" w:type="dxa"/>
            <w:vAlign w:val="center"/>
          </w:tcPr>
          <w:p w14:paraId="7F9A350B" w14:textId="776DC224" w:rsidR="00BF4386" w:rsidRDefault="0039394A">
            <w:pPr>
              <w:rPr>
                <w:sz w:val="18"/>
              </w:rPr>
            </w:pPr>
            <w:r>
              <w:rPr>
                <w:sz w:val="18"/>
              </w:rPr>
              <w:t>Medium</w:t>
            </w:r>
          </w:p>
        </w:tc>
        <w:tc>
          <w:tcPr>
            <w:tcW w:w="2124" w:type="dxa"/>
            <w:vAlign w:val="center"/>
          </w:tcPr>
          <w:p w14:paraId="59F1E4B9" w14:textId="293EC040" w:rsidR="00BF4386" w:rsidRDefault="004D2A4B">
            <w:pPr>
              <w:rPr>
                <w:sz w:val="18"/>
              </w:rPr>
            </w:pPr>
            <w:r w:rsidRPr="004D2A4B">
              <w:rPr>
                <w:sz w:val="18"/>
              </w:rPr>
              <w:t>The system displays all routers and their connections</w:t>
            </w:r>
            <w:r>
              <w:rPr>
                <w:sz w:val="18"/>
              </w:rPr>
              <w:t>,</w:t>
            </w:r>
            <w:r w:rsidRPr="004D2A4B">
              <w:t xml:space="preserve"> </w:t>
            </w:r>
            <w:r>
              <w:t>l</w:t>
            </w:r>
            <w:r w:rsidRPr="004D2A4B">
              <w:rPr>
                <w:sz w:val="18"/>
              </w:rPr>
              <w:t>ink costs between routers are shown</w:t>
            </w:r>
            <w:r>
              <w:rPr>
                <w:sz w:val="18"/>
              </w:rPr>
              <w:t>,</w:t>
            </w:r>
            <w:r w:rsidRPr="004D2A4B">
              <w:t xml:space="preserve"> </w:t>
            </w:r>
            <w:r>
              <w:t>t</w:t>
            </w:r>
            <w:r w:rsidRPr="004D2A4B">
              <w:rPr>
                <w:sz w:val="18"/>
              </w:rPr>
              <w:t>he visualization is available in the command-line interface,</w:t>
            </w:r>
            <w:r>
              <w:rPr>
                <w:sz w:val="18"/>
              </w:rPr>
              <w:t xml:space="preserve"> and t</w:t>
            </w:r>
            <w:r w:rsidRPr="004D2A4B">
              <w:rPr>
                <w:sz w:val="18"/>
              </w:rPr>
              <w:t>he topology reflects the current network state.</w:t>
            </w:r>
          </w:p>
        </w:tc>
        <w:tc>
          <w:tcPr>
            <w:tcW w:w="1421" w:type="dxa"/>
            <w:vAlign w:val="center"/>
          </w:tcPr>
          <w:p w14:paraId="2FE0859E" w14:textId="5CED2C29" w:rsidR="00BF4386" w:rsidRDefault="0039394A">
            <w:pPr>
              <w:rPr>
                <w:sz w:val="18"/>
              </w:rPr>
            </w:pPr>
            <w:r>
              <w:rPr>
                <w:sz w:val="18"/>
              </w:rPr>
              <w:t>Sprint 3</w:t>
            </w:r>
          </w:p>
        </w:tc>
        <w:tc>
          <w:tcPr>
            <w:tcW w:w="1581" w:type="dxa"/>
            <w:vAlign w:val="center"/>
          </w:tcPr>
          <w:p w14:paraId="5372D444" w14:textId="46C21C3D" w:rsidR="00BF4386" w:rsidRDefault="0039394A">
            <w:pPr>
              <w:rPr>
                <w:sz w:val="18"/>
              </w:rPr>
            </w:pPr>
            <w:r>
              <w:rPr>
                <w:sz w:val="18"/>
              </w:rPr>
              <w:t>Pending</w:t>
            </w:r>
          </w:p>
        </w:tc>
      </w:tr>
    </w:tbl>
    <w:p w14:paraId="4B4B4C17" w14:textId="77777777" w:rsidR="004733D6" w:rsidRDefault="004733D6"/>
    <w:p w14:paraId="22B2E9B2" w14:textId="77777777" w:rsidR="004733D6" w:rsidRDefault="00056CBE">
      <w:pPr>
        <w:pStyle w:val="Heading1"/>
      </w:pPr>
      <w:r>
        <w:t>6. Non-Functional Requirements Backlog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4733D6" w14:paraId="038D5839" w14:textId="77777777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44BC1540" w14:textId="77777777" w:rsidR="004733D6" w:rsidRDefault="00056CBE">
            <w:r>
              <w:rPr>
                <w:b/>
                <w:sz w:val="18"/>
              </w:rPr>
              <w:t>ID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7E880BF1" w14:textId="77777777" w:rsidR="004733D6" w:rsidRDefault="00056CBE">
            <w:r>
              <w:rPr>
                <w:b/>
                <w:sz w:val="18"/>
              </w:rPr>
              <w:t>Requirement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43F18A2" w14:textId="77777777" w:rsidR="004733D6" w:rsidRDefault="00056CBE">
            <w:r>
              <w:rPr>
                <w:b/>
                <w:sz w:val="18"/>
              </w:rPr>
              <w:t>Description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3A0D0E6" w14:textId="77777777" w:rsidR="004733D6" w:rsidRDefault="00056CBE">
            <w:r>
              <w:rPr>
                <w:b/>
                <w:sz w:val="18"/>
              </w:rPr>
              <w:t>Priority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B7ADD6D" w14:textId="77777777" w:rsidR="004733D6" w:rsidRDefault="00056CBE">
            <w:r>
              <w:rPr>
                <w:b/>
                <w:sz w:val="18"/>
              </w:rPr>
              <w:t>Acceptance criteria</w:t>
            </w:r>
          </w:p>
        </w:tc>
      </w:tr>
      <w:tr w:rsidR="004733D6" w14:paraId="0BD408C5" w14:textId="77777777">
        <w:trPr>
          <w:jc w:val="center"/>
        </w:trPr>
        <w:tc>
          <w:tcPr>
            <w:tcW w:w="2045" w:type="dxa"/>
            <w:vAlign w:val="center"/>
          </w:tcPr>
          <w:p w14:paraId="607E29F8" w14:textId="77777777" w:rsidR="004733D6" w:rsidRDefault="00056CBE">
            <w:r>
              <w:rPr>
                <w:sz w:val="18"/>
              </w:rPr>
              <w:t>NFR-01</w:t>
            </w:r>
          </w:p>
        </w:tc>
        <w:tc>
          <w:tcPr>
            <w:tcW w:w="2045" w:type="dxa"/>
            <w:vAlign w:val="center"/>
          </w:tcPr>
          <w:p w14:paraId="631CEFD3" w14:textId="77777777" w:rsidR="004733D6" w:rsidRDefault="00056CBE">
            <w:r>
              <w:rPr>
                <w:sz w:val="18"/>
              </w:rPr>
              <w:t>Python implementation</w:t>
            </w:r>
          </w:p>
        </w:tc>
        <w:tc>
          <w:tcPr>
            <w:tcW w:w="2045" w:type="dxa"/>
            <w:vAlign w:val="center"/>
          </w:tcPr>
          <w:p w14:paraId="68295E99" w14:textId="77777777" w:rsidR="004733D6" w:rsidRDefault="00056CBE">
            <w:r>
              <w:rPr>
                <w:sz w:val="18"/>
              </w:rPr>
              <w:t>The system must be implemented in Python.</w:t>
            </w:r>
          </w:p>
        </w:tc>
        <w:tc>
          <w:tcPr>
            <w:tcW w:w="2045" w:type="dxa"/>
            <w:vAlign w:val="center"/>
          </w:tcPr>
          <w:p w14:paraId="161EF178" w14:textId="77777777" w:rsidR="004733D6" w:rsidRDefault="00056CBE">
            <w:r>
              <w:rPr>
                <w:sz w:val="18"/>
              </w:rPr>
              <w:t>High</w:t>
            </w:r>
          </w:p>
        </w:tc>
        <w:tc>
          <w:tcPr>
            <w:tcW w:w="2045" w:type="dxa"/>
            <w:vAlign w:val="center"/>
          </w:tcPr>
          <w:p w14:paraId="3C2252EC" w14:textId="77777777" w:rsidR="004733D6" w:rsidRDefault="00056CBE">
            <w:r>
              <w:rPr>
                <w:sz w:val="18"/>
              </w:rPr>
              <w:t>All main applications are Python programs.</w:t>
            </w:r>
          </w:p>
        </w:tc>
      </w:tr>
      <w:tr w:rsidR="004733D6" w14:paraId="31F5AE6E" w14:textId="77777777">
        <w:trPr>
          <w:jc w:val="center"/>
        </w:trPr>
        <w:tc>
          <w:tcPr>
            <w:tcW w:w="2045" w:type="dxa"/>
            <w:vAlign w:val="center"/>
          </w:tcPr>
          <w:p w14:paraId="606129A8" w14:textId="77777777" w:rsidR="004733D6" w:rsidRDefault="00056CBE">
            <w:r>
              <w:rPr>
                <w:sz w:val="18"/>
              </w:rPr>
              <w:t>NFR-02</w:t>
            </w:r>
          </w:p>
        </w:tc>
        <w:tc>
          <w:tcPr>
            <w:tcW w:w="2045" w:type="dxa"/>
            <w:vAlign w:val="center"/>
          </w:tcPr>
          <w:p w14:paraId="0A8805CD" w14:textId="77777777" w:rsidR="004733D6" w:rsidRDefault="00056CBE">
            <w:r>
              <w:rPr>
                <w:sz w:val="18"/>
              </w:rPr>
              <w:t>Modularity</w:t>
            </w:r>
          </w:p>
        </w:tc>
        <w:tc>
          <w:tcPr>
            <w:tcW w:w="2045" w:type="dxa"/>
            <w:vAlign w:val="center"/>
          </w:tcPr>
          <w:p w14:paraId="1F532EF0" w14:textId="77777777" w:rsidR="004733D6" w:rsidRDefault="00056CBE">
            <w:r>
              <w:rPr>
                <w:sz w:val="18"/>
              </w:rPr>
              <w:t>Separate controller logic, router logic, communication logic, and routing algorithm logic.</w:t>
            </w:r>
          </w:p>
        </w:tc>
        <w:tc>
          <w:tcPr>
            <w:tcW w:w="2045" w:type="dxa"/>
            <w:vAlign w:val="center"/>
          </w:tcPr>
          <w:p w14:paraId="553C8022" w14:textId="77777777" w:rsidR="004733D6" w:rsidRDefault="00056CBE">
            <w:r>
              <w:rPr>
                <w:sz w:val="18"/>
              </w:rPr>
              <w:t>High</w:t>
            </w:r>
          </w:p>
        </w:tc>
        <w:tc>
          <w:tcPr>
            <w:tcW w:w="2045" w:type="dxa"/>
            <w:vAlign w:val="center"/>
          </w:tcPr>
          <w:p w14:paraId="0D0C751E" w14:textId="77777777" w:rsidR="004733D6" w:rsidRDefault="00056CBE">
            <w:r>
              <w:rPr>
                <w:sz w:val="18"/>
              </w:rPr>
              <w:t>Code is organized into modules, classes, or packages.</w:t>
            </w:r>
          </w:p>
        </w:tc>
      </w:tr>
      <w:tr w:rsidR="004733D6" w14:paraId="2416026E" w14:textId="77777777">
        <w:trPr>
          <w:jc w:val="center"/>
        </w:trPr>
        <w:tc>
          <w:tcPr>
            <w:tcW w:w="2045" w:type="dxa"/>
            <w:vAlign w:val="center"/>
          </w:tcPr>
          <w:p w14:paraId="39318415" w14:textId="77777777" w:rsidR="004733D6" w:rsidRDefault="00056CBE">
            <w:r>
              <w:rPr>
                <w:sz w:val="18"/>
              </w:rPr>
              <w:t>NFR-03</w:t>
            </w:r>
          </w:p>
        </w:tc>
        <w:tc>
          <w:tcPr>
            <w:tcW w:w="2045" w:type="dxa"/>
            <w:vAlign w:val="center"/>
          </w:tcPr>
          <w:p w14:paraId="3BA4F677" w14:textId="77777777" w:rsidR="004733D6" w:rsidRDefault="00056CBE">
            <w:r>
              <w:rPr>
                <w:sz w:val="18"/>
              </w:rPr>
              <w:t>Command-line execution</w:t>
            </w:r>
          </w:p>
        </w:tc>
        <w:tc>
          <w:tcPr>
            <w:tcW w:w="2045" w:type="dxa"/>
            <w:vAlign w:val="center"/>
          </w:tcPr>
          <w:p w14:paraId="42900F18" w14:textId="77777777" w:rsidR="004733D6" w:rsidRDefault="00056CBE">
            <w:r>
              <w:rPr>
                <w:sz w:val="18"/>
              </w:rPr>
              <w:t>The system must be operated from the terminal.</w:t>
            </w:r>
          </w:p>
        </w:tc>
        <w:tc>
          <w:tcPr>
            <w:tcW w:w="2045" w:type="dxa"/>
            <w:vAlign w:val="center"/>
          </w:tcPr>
          <w:p w14:paraId="2B9FD9B8" w14:textId="77777777" w:rsidR="004733D6" w:rsidRDefault="00056CBE">
            <w:r>
              <w:rPr>
                <w:sz w:val="18"/>
              </w:rPr>
              <w:t>High</w:t>
            </w:r>
          </w:p>
        </w:tc>
        <w:tc>
          <w:tcPr>
            <w:tcW w:w="2045" w:type="dxa"/>
            <w:vAlign w:val="center"/>
          </w:tcPr>
          <w:p w14:paraId="2E70450E" w14:textId="77777777" w:rsidR="004733D6" w:rsidRDefault="00056CBE">
            <w:r>
              <w:rPr>
                <w:sz w:val="18"/>
              </w:rPr>
              <w:t>Controller and routers can be started from the command line.</w:t>
            </w:r>
          </w:p>
        </w:tc>
      </w:tr>
      <w:tr w:rsidR="004733D6" w14:paraId="60F84781" w14:textId="77777777">
        <w:trPr>
          <w:jc w:val="center"/>
        </w:trPr>
        <w:tc>
          <w:tcPr>
            <w:tcW w:w="2045" w:type="dxa"/>
            <w:vAlign w:val="center"/>
          </w:tcPr>
          <w:p w14:paraId="7B67EF5A" w14:textId="77777777" w:rsidR="004733D6" w:rsidRDefault="00056CBE">
            <w:r>
              <w:rPr>
                <w:sz w:val="18"/>
              </w:rPr>
              <w:t>NFR-04</w:t>
            </w:r>
          </w:p>
        </w:tc>
        <w:tc>
          <w:tcPr>
            <w:tcW w:w="2045" w:type="dxa"/>
            <w:vAlign w:val="center"/>
          </w:tcPr>
          <w:p w14:paraId="5D565524" w14:textId="77777777" w:rsidR="004733D6" w:rsidRDefault="00056CBE">
            <w:r>
              <w:rPr>
                <w:sz w:val="18"/>
              </w:rPr>
              <w:t>JSON messages</w:t>
            </w:r>
          </w:p>
        </w:tc>
        <w:tc>
          <w:tcPr>
            <w:tcW w:w="2045" w:type="dxa"/>
            <w:vAlign w:val="center"/>
          </w:tcPr>
          <w:p w14:paraId="540D333F" w14:textId="77777777" w:rsidR="004733D6" w:rsidRDefault="00056CBE">
            <w:r>
              <w:rPr>
                <w:sz w:val="18"/>
              </w:rPr>
              <w:t>Messages between routers and controller must use JSON.</w:t>
            </w:r>
          </w:p>
        </w:tc>
        <w:tc>
          <w:tcPr>
            <w:tcW w:w="2045" w:type="dxa"/>
            <w:vAlign w:val="center"/>
          </w:tcPr>
          <w:p w14:paraId="1973EAAE" w14:textId="77777777" w:rsidR="004733D6" w:rsidRDefault="00056CBE">
            <w:r>
              <w:rPr>
                <w:sz w:val="18"/>
              </w:rPr>
              <w:t>High</w:t>
            </w:r>
          </w:p>
        </w:tc>
        <w:tc>
          <w:tcPr>
            <w:tcW w:w="2045" w:type="dxa"/>
            <w:vAlign w:val="center"/>
          </w:tcPr>
          <w:p w14:paraId="0EFED32E" w14:textId="77777777" w:rsidR="004733D6" w:rsidRDefault="00056CBE">
            <w:r>
              <w:rPr>
                <w:sz w:val="18"/>
              </w:rPr>
              <w:t>All exchanged messages are valid JSON objects.</w:t>
            </w:r>
          </w:p>
        </w:tc>
      </w:tr>
      <w:tr w:rsidR="004733D6" w14:paraId="495D44D2" w14:textId="77777777">
        <w:trPr>
          <w:jc w:val="center"/>
        </w:trPr>
        <w:tc>
          <w:tcPr>
            <w:tcW w:w="2045" w:type="dxa"/>
            <w:vAlign w:val="center"/>
          </w:tcPr>
          <w:p w14:paraId="2FDBF7C1" w14:textId="77777777" w:rsidR="004733D6" w:rsidRDefault="00056CBE">
            <w:r>
              <w:rPr>
                <w:sz w:val="18"/>
              </w:rPr>
              <w:t>NFR-05</w:t>
            </w:r>
          </w:p>
        </w:tc>
        <w:tc>
          <w:tcPr>
            <w:tcW w:w="2045" w:type="dxa"/>
            <w:vAlign w:val="center"/>
          </w:tcPr>
          <w:p w14:paraId="24BC836D" w14:textId="77777777" w:rsidR="004733D6" w:rsidRDefault="00056CBE">
            <w:r>
              <w:rPr>
                <w:sz w:val="18"/>
              </w:rPr>
              <w:t>Reliability</w:t>
            </w:r>
          </w:p>
        </w:tc>
        <w:tc>
          <w:tcPr>
            <w:tcW w:w="2045" w:type="dxa"/>
            <w:vAlign w:val="center"/>
          </w:tcPr>
          <w:p w14:paraId="6F0ABE0B" w14:textId="77777777" w:rsidR="004733D6" w:rsidRDefault="00056CBE">
            <w:r>
              <w:rPr>
                <w:sz w:val="18"/>
              </w:rPr>
              <w:t>The system should handle invalid messages without crashing.</w:t>
            </w:r>
          </w:p>
        </w:tc>
        <w:tc>
          <w:tcPr>
            <w:tcW w:w="2045" w:type="dxa"/>
            <w:vAlign w:val="center"/>
          </w:tcPr>
          <w:p w14:paraId="0A2996D9" w14:textId="77777777" w:rsidR="004733D6" w:rsidRDefault="00056CBE">
            <w:r>
              <w:rPr>
                <w:sz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788CB734" w14:textId="77777777" w:rsidR="004733D6" w:rsidRDefault="00056CBE">
            <w:r>
              <w:rPr>
                <w:sz w:val="18"/>
              </w:rPr>
              <w:t>Invalid messages generate error responses or logs.</w:t>
            </w:r>
          </w:p>
        </w:tc>
      </w:tr>
      <w:tr w:rsidR="004733D6" w14:paraId="0DC623C8" w14:textId="77777777">
        <w:trPr>
          <w:jc w:val="center"/>
        </w:trPr>
        <w:tc>
          <w:tcPr>
            <w:tcW w:w="2045" w:type="dxa"/>
            <w:vAlign w:val="center"/>
          </w:tcPr>
          <w:p w14:paraId="1A25FABE" w14:textId="77777777" w:rsidR="004733D6" w:rsidRDefault="00056CBE">
            <w:r>
              <w:rPr>
                <w:sz w:val="18"/>
              </w:rPr>
              <w:t>NFR-06</w:t>
            </w:r>
          </w:p>
        </w:tc>
        <w:tc>
          <w:tcPr>
            <w:tcW w:w="2045" w:type="dxa"/>
            <w:vAlign w:val="center"/>
          </w:tcPr>
          <w:p w14:paraId="3E110551" w14:textId="77777777" w:rsidR="004733D6" w:rsidRDefault="00056CBE">
            <w:r>
              <w:rPr>
                <w:sz w:val="18"/>
              </w:rPr>
              <w:t>Scalability</w:t>
            </w:r>
          </w:p>
        </w:tc>
        <w:tc>
          <w:tcPr>
            <w:tcW w:w="2045" w:type="dxa"/>
            <w:vAlign w:val="center"/>
          </w:tcPr>
          <w:p w14:paraId="2E05DA68" w14:textId="77777777" w:rsidR="004733D6" w:rsidRDefault="00056CBE">
            <w:r>
              <w:rPr>
                <w:sz w:val="18"/>
              </w:rPr>
              <w:t>The system should support at least four router applications.</w:t>
            </w:r>
          </w:p>
        </w:tc>
        <w:tc>
          <w:tcPr>
            <w:tcW w:w="2045" w:type="dxa"/>
            <w:vAlign w:val="center"/>
          </w:tcPr>
          <w:p w14:paraId="3198836D" w14:textId="77777777" w:rsidR="004733D6" w:rsidRDefault="00056CBE">
            <w:r>
              <w:rPr>
                <w:sz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42F6B68D" w14:textId="77777777" w:rsidR="004733D6" w:rsidRDefault="00056CBE">
            <w:r>
              <w:rPr>
                <w:sz w:val="18"/>
              </w:rPr>
              <w:t>The controller manages four or more routers correctly.</w:t>
            </w:r>
          </w:p>
        </w:tc>
      </w:tr>
      <w:tr w:rsidR="004733D6" w14:paraId="01E24932" w14:textId="77777777">
        <w:trPr>
          <w:jc w:val="center"/>
        </w:trPr>
        <w:tc>
          <w:tcPr>
            <w:tcW w:w="2045" w:type="dxa"/>
            <w:vAlign w:val="center"/>
          </w:tcPr>
          <w:p w14:paraId="055759FF" w14:textId="77777777" w:rsidR="004733D6" w:rsidRDefault="00056CBE">
            <w:r>
              <w:rPr>
                <w:sz w:val="18"/>
              </w:rPr>
              <w:t>NFR-07</w:t>
            </w:r>
          </w:p>
        </w:tc>
        <w:tc>
          <w:tcPr>
            <w:tcW w:w="2045" w:type="dxa"/>
            <w:vAlign w:val="center"/>
          </w:tcPr>
          <w:p w14:paraId="032430CE" w14:textId="77777777" w:rsidR="004733D6" w:rsidRDefault="00056CBE">
            <w:r>
              <w:rPr>
                <w:sz w:val="18"/>
              </w:rPr>
              <w:t>Maintainability</w:t>
            </w:r>
          </w:p>
        </w:tc>
        <w:tc>
          <w:tcPr>
            <w:tcW w:w="2045" w:type="dxa"/>
            <w:vAlign w:val="center"/>
          </w:tcPr>
          <w:p w14:paraId="1E7105E9" w14:textId="77777777" w:rsidR="004733D6" w:rsidRDefault="00056CBE">
            <w:r>
              <w:rPr>
                <w:sz w:val="18"/>
              </w:rPr>
              <w:t>The code should be readable and documented.</w:t>
            </w:r>
          </w:p>
        </w:tc>
        <w:tc>
          <w:tcPr>
            <w:tcW w:w="2045" w:type="dxa"/>
            <w:vAlign w:val="center"/>
          </w:tcPr>
          <w:p w14:paraId="70FC8287" w14:textId="77777777" w:rsidR="004733D6" w:rsidRDefault="00056CBE">
            <w:r>
              <w:rPr>
                <w:sz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22285F71" w14:textId="77777777" w:rsidR="004733D6" w:rsidRDefault="00056CBE">
            <w:r>
              <w:rPr>
                <w:sz w:val="18"/>
              </w:rPr>
              <w:t>Functions and classes include meaningful names and comments.</w:t>
            </w:r>
          </w:p>
        </w:tc>
      </w:tr>
      <w:tr w:rsidR="004733D6" w14:paraId="69EC23F6" w14:textId="77777777">
        <w:trPr>
          <w:jc w:val="center"/>
        </w:trPr>
        <w:tc>
          <w:tcPr>
            <w:tcW w:w="2045" w:type="dxa"/>
            <w:vAlign w:val="center"/>
          </w:tcPr>
          <w:p w14:paraId="611EC027" w14:textId="77777777" w:rsidR="004733D6" w:rsidRDefault="00056CBE">
            <w:r>
              <w:rPr>
                <w:sz w:val="18"/>
              </w:rPr>
              <w:t>NFR-08</w:t>
            </w:r>
          </w:p>
        </w:tc>
        <w:tc>
          <w:tcPr>
            <w:tcW w:w="2045" w:type="dxa"/>
            <w:vAlign w:val="center"/>
          </w:tcPr>
          <w:p w14:paraId="73BE92D3" w14:textId="77777777" w:rsidR="004733D6" w:rsidRDefault="00056CBE">
            <w:r>
              <w:rPr>
                <w:sz w:val="18"/>
              </w:rPr>
              <w:t>Testability</w:t>
            </w:r>
          </w:p>
        </w:tc>
        <w:tc>
          <w:tcPr>
            <w:tcW w:w="2045" w:type="dxa"/>
            <w:vAlign w:val="center"/>
          </w:tcPr>
          <w:p w14:paraId="7113A6C1" w14:textId="77777777" w:rsidR="004733D6" w:rsidRDefault="00056CBE">
            <w:r>
              <w:rPr>
                <w:sz w:val="18"/>
              </w:rPr>
              <w:t>The system should include tests for the main requirements.</w:t>
            </w:r>
          </w:p>
        </w:tc>
        <w:tc>
          <w:tcPr>
            <w:tcW w:w="2045" w:type="dxa"/>
            <w:vAlign w:val="center"/>
          </w:tcPr>
          <w:p w14:paraId="19F12EEE" w14:textId="77777777" w:rsidR="004733D6" w:rsidRDefault="00056CBE">
            <w:r>
              <w:rPr>
                <w:sz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54A21AD4" w14:textId="77777777" w:rsidR="004733D6" w:rsidRDefault="00056CBE">
            <w:r>
              <w:rPr>
                <w:sz w:val="18"/>
              </w:rPr>
              <w:t>Test cases are documented and executed.</w:t>
            </w:r>
          </w:p>
        </w:tc>
      </w:tr>
    </w:tbl>
    <w:p w14:paraId="232C7241" w14:textId="77777777" w:rsidR="004733D6" w:rsidRDefault="004733D6"/>
    <w:p w14:paraId="7B27F1F0" w14:textId="77777777" w:rsidR="004733D6" w:rsidRDefault="00056CBE">
      <w:pPr>
        <w:pStyle w:val="Heading1"/>
      </w:pPr>
      <w:r>
        <w:t>7. Product Backlog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616"/>
        <w:gridCol w:w="1306"/>
        <w:gridCol w:w="1461"/>
        <w:gridCol w:w="1461"/>
        <w:gridCol w:w="1461"/>
      </w:tblGrid>
      <w:tr w:rsidR="004733D6" w14:paraId="7C04CE95" w14:textId="77777777" w:rsidTr="59C2947D">
        <w:trPr>
          <w:jc w:val="center"/>
        </w:trPr>
        <w:tc>
          <w:tcPr>
            <w:tcW w:w="1461" w:type="dxa"/>
            <w:shd w:val="clear" w:color="auto" w:fill="D9EAF7"/>
            <w:vAlign w:val="center"/>
          </w:tcPr>
          <w:p w14:paraId="46798B95" w14:textId="77777777" w:rsidR="004733D6" w:rsidRDefault="00056CBE">
            <w:r>
              <w:rPr>
                <w:b/>
                <w:sz w:val="18"/>
              </w:rPr>
              <w:t>Backlog ID</w:t>
            </w:r>
          </w:p>
        </w:tc>
        <w:tc>
          <w:tcPr>
            <w:tcW w:w="1461" w:type="dxa"/>
            <w:shd w:val="clear" w:color="auto" w:fill="D9EAF7"/>
            <w:vAlign w:val="center"/>
          </w:tcPr>
          <w:p w14:paraId="3FECB5A9" w14:textId="77777777" w:rsidR="004733D6" w:rsidRDefault="00056CBE">
            <w:r>
              <w:rPr>
                <w:b/>
                <w:sz w:val="18"/>
              </w:rPr>
              <w:t>Requirement ID</w:t>
            </w:r>
          </w:p>
        </w:tc>
        <w:tc>
          <w:tcPr>
            <w:tcW w:w="1616" w:type="dxa"/>
            <w:shd w:val="clear" w:color="auto" w:fill="D9EAF7"/>
            <w:vAlign w:val="center"/>
          </w:tcPr>
          <w:p w14:paraId="7701E8C3" w14:textId="77777777" w:rsidR="004733D6" w:rsidRDefault="00056CBE">
            <w:r>
              <w:rPr>
                <w:b/>
                <w:sz w:val="18"/>
              </w:rPr>
              <w:t>Task</w:t>
            </w:r>
          </w:p>
        </w:tc>
        <w:tc>
          <w:tcPr>
            <w:tcW w:w="1306" w:type="dxa"/>
            <w:shd w:val="clear" w:color="auto" w:fill="D9EAF7"/>
            <w:vAlign w:val="center"/>
          </w:tcPr>
          <w:p w14:paraId="1F4B6EE9" w14:textId="77777777" w:rsidR="004733D6" w:rsidRDefault="00056CBE">
            <w:r>
              <w:rPr>
                <w:b/>
                <w:sz w:val="18"/>
              </w:rPr>
              <w:t>Responsible student</w:t>
            </w:r>
          </w:p>
        </w:tc>
        <w:tc>
          <w:tcPr>
            <w:tcW w:w="1461" w:type="dxa"/>
            <w:shd w:val="clear" w:color="auto" w:fill="D9EAF7"/>
            <w:vAlign w:val="center"/>
          </w:tcPr>
          <w:p w14:paraId="2BEAB40B" w14:textId="77777777" w:rsidR="004733D6" w:rsidRDefault="00056CBE">
            <w:r>
              <w:rPr>
                <w:b/>
                <w:sz w:val="18"/>
              </w:rPr>
              <w:t>Estimated effort</w:t>
            </w:r>
          </w:p>
        </w:tc>
        <w:tc>
          <w:tcPr>
            <w:tcW w:w="1461" w:type="dxa"/>
            <w:shd w:val="clear" w:color="auto" w:fill="D9EAF7"/>
            <w:vAlign w:val="center"/>
          </w:tcPr>
          <w:p w14:paraId="6609C3D7" w14:textId="77777777" w:rsidR="004733D6" w:rsidRDefault="00056CBE">
            <w:r>
              <w:rPr>
                <w:b/>
                <w:sz w:val="18"/>
              </w:rPr>
              <w:t>Sprint</w:t>
            </w:r>
          </w:p>
        </w:tc>
        <w:tc>
          <w:tcPr>
            <w:tcW w:w="1461" w:type="dxa"/>
            <w:shd w:val="clear" w:color="auto" w:fill="D9EAF7"/>
            <w:vAlign w:val="center"/>
          </w:tcPr>
          <w:p w14:paraId="1FAAF1A3" w14:textId="77777777" w:rsidR="004733D6" w:rsidRDefault="00056CBE">
            <w:r>
              <w:rPr>
                <w:b/>
                <w:sz w:val="18"/>
              </w:rPr>
              <w:t>Status</w:t>
            </w:r>
          </w:p>
        </w:tc>
      </w:tr>
      <w:tr w:rsidR="004733D6" w14:paraId="73752A24" w14:textId="77777777" w:rsidTr="59C2947D">
        <w:trPr>
          <w:jc w:val="center"/>
        </w:trPr>
        <w:tc>
          <w:tcPr>
            <w:tcW w:w="1461" w:type="dxa"/>
            <w:vAlign w:val="center"/>
          </w:tcPr>
          <w:p w14:paraId="5F761832" w14:textId="77777777" w:rsidR="004733D6" w:rsidRDefault="00056CBE">
            <w:r>
              <w:rPr>
                <w:sz w:val="18"/>
              </w:rPr>
              <w:t>PB-01</w:t>
            </w:r>
          </w:p>
        </w:tc>
        <w:tc>
          <w:tcPr>
            <w:tcW w:w="1461" w:type="dxa"/>
            <w:vAlign w:val="center"/>
          </w:tcPr>
          <w:p w14:paraId="508B2FEC" w14:textId="54DF08F8" w:rsidR="004733D6" w:rsidRDefault="00056CBE">
            <w:r>
              <w:rPr>
                <w:sz w:val="18"/>
              </w:rPr>
              <w:t>FR-0</w:t>
            </w:r>
            <w:r w:rsidR="0078710C">
              <w:rPr>
                <w:sz w:val="18"/>
              </w:rPr>
              <w:t>1</w:t>
            </w:r>
          </w:p>
        </w:tc>
        <w:tc>
          <w:tcPr>
            <w:tcW w:w="1616" w:type="dxa"/>
            <w:vAlign w:val="center"/>
          </w:tcPr>
          <w:p w14:paraId="06BA50F2" w14:textId="77777777" w:rsidR="004733D6" w:rsidRDefault="00056CBE">
            <w:r>
              <w:rPr>
                <w:sz w:val="18"/>
              </w:rPr>
              <w:t>Implement router registration message</w:t>
            </w:r>
          </w:p>
        </w:tc>
        <w:tc>
          <w:tcPr>
            <w:tcW w:w="1306" w:type="dxa"/>
            <w:vAlign w:val="center"/>
          </w:tcPr>
          <w:p w14:paraId="34C01015" w14:textId="0A9C7284" w:rsidR="004733D6" w:rsidRDefault="59C2947D">
            <w:r>
              <w:t>Paola Ordoñez</w:t>
            </w:r>
          </w:p>
        </w:tc>
        <w:tc>
          <w:tcPr>
            <w:tcW w:w="1461" w:type="dxa"/>
            <w:vAlign w:val="center"/>
          </w:tcPr>
          <w:p w14:paraId="4735CA00" w14:textId="77777777" w:rsidR="004733D6" w:rsidRDefault="00056CBE">
            <w:r>
              <w:rPr>
                <w:sz w:val="18"/>
              </w:rPr>
              <w:t>3 h</w:t>
            </w:r>
          </w:p>
        </w:tc>
        <w:tc>
          <w:tcPr>
            <w:tcW w:w="1461" w:type="dxa"/>
            <w:vAlign w:val="center"/>
          </w:tcPr>
          <w:p w14:paraId="759329B4" w14:textId="77777777" w:rsidR="004733D6" w:rsidRDefault="00056CBE">
            <w:r>
              <w:rPr>
                <w:sz w:val="18"/>
              </w:rPr>
              <w:t>Sprint 1</w:t>
            </w:r>
          </w:p>
        </w:tc>
        <w:tc>
          <w:tcPr>
            <w:tcW w:w="1461" w:type="dxa"/>
            <w:vAlign w:val="center"/>
          </w:tcPr>
          <w:p w14:paraId="29B3D813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40818AD3" w14:textId="77777777" w:rsidTr="59C2947D">
        <w:trPr>
          <w:jc w:val="center"/>
        </w:trPr>
        <w:tc>
          <w:tcPr>
            <w:tcW w:w="1461" w:type="dxa"/>
            <w:vAlign w:val="center"/>
          </w:tcPr>
          <w:p w14:paraId="70DE8DBA" w14:textId="77777777" w:rsidR="004733D6" w:rsidRDefault="00056CBE">
            <w:r>
              <w:rPr>
                <w:sz w:val="18"/>
              </w:rPr>
              <w:t>PB-02</w:t>
            </w:r>
          </w:p>
        </w:tc>
        <w:tc>
          <w:tcPr>
            <w:tcW w:w="1461" w:type="dxa"/>
            <w:vAlign w:val="center"/>
          </w:tcPr>
          <w:p w14:paraId="24F01314" w14:textId="429B7501" w:rsidR="004733D6" w:rsidRDefault="00056CBE">
            <w:r>
              <w:rPr>
                <w:sz w:val="18"/>
              </w:rPr>
              <w:t>FR-0</w:t>
            </w:r>
            <w:r w:rsidR="00506414">
              <w:rPr>
                <w:sz w:val="18"/>
              </w:rPr>
              <w:t>1</w:t>
            </w:r>
          </w:p>
        </w:tc>
        <w:tc>
          <w:tcPr>
            <w:tcW w:w="1616" w:type="dxa"/>
            <w:vAlign w:val="center"/>
          </w:tcPr>
          <w:p w14:paraId="2918BF82" w14:textId="77777777" w:rsidR="004733D6" w:rsidRDefault="00056CBE">
            <w:r>
              <w:rPr>
                <w:sz w:val="18"/>
              </w:rPr>
              <w:t>Implement controller router registry</w:t>
            </w:r>
          </w:p>
        </w:tc>
        <w:tc>
          <w:tcPr>
            <w:tcW w:w="1306" w:type="dxa"/>
            <w:vAlign w:val="center"/>
          </w:tcPr>
          <w:p w14:paraId="35779E84" w14:textId="098F1D5A" w:rsidR="004733D6" w:rsidRDefault="59C2947D">
            <w:r>
              <w:t xml:space="preserve">Daniel Rueda </w:t>
            </w:r>
          </w:p>
        </w:tc>
        <w:tc>
          <w:tcPr>
            <w:tcW w:w="1461" w:type="dxa"/>
            <w:vAlign w:val="center"/>
          </w:tcPr>
          <w:p w14:paraId="490901F3" w14:textId="77777777" w:rsidR="004733D6" w:rsidRDefault="00056CBE">
            <w:r>
              <w:rPr>
                <w:sz w:val="18"/>
              </w:rPr>
              <w:t>3 h</w:t>
            </w:r>
          </w:p>
        </w:tc>
        <w:tc>
          <w:tcPr>
            <w:tcW w:w="1461" w:type="dxa"/>
            <w:vAlign w:val="center"/>
          </w:tcPr>
          <w:p w14:paraId="799C9281" w14:textId="77777777" w:rsidR="004733D6" w:rsidRDefault="00056CBE">
            <w:r>
              <w:rPr>
                <w:sz w:val="18"/>
              </w:rPr>
              <w:t>Sprint 1</w:t>
            </w:r>
          </w:p>
        </w:tc>
        <w:tc>
          <w:tcPr>
            <w:tcW w:w="1461" w:type="dxa"/>
            <w:vAlign w:val="center"/>
          </w:tcPr>
          <w:p w14:paraId="06AD46CB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462D43F2" w14:textId="77777777" w:rsidTr="59C2947D">
        <w:trPr>
          <w:jc w:val="center"/>
        </w:trPr>
        <w:tc>
          <w:tcPr>
            <w:tcW w:w="1461" w:type="dxa"/>
            <w:vAlign w:val="center"/>
          </w:tcPr>
          <w:p w14:paraId="44B79984" w14:textId="77777777" w:rsidR="004733D6" w:rsidRDefault="00056CBE">
            <w:r>
              <w:rPr>
                <w:sz w:val="18"/>
              </w:rPr>
              <w:t>PB-03</w:t>
            </w:r>
          </w:p>
        </w:tc>
        <w:tc>
          <w:tcPr>
            <w:tcW w:w="1461" w:type="dxa"/>
            <w:vAlign w:val="center"/>
          </w:tcPr>
          <w:p w14:paraId="52894720" w14:textId="37C7CA60" w:rsidR="004733D6" w:rsidRDefault="00056CBE">
            <w:r>
              <w:rPr>
                <w:sz w:val="18"/>
              </w:rPr>
              <w:t>FR-0</w:t>
            </w:r>
            <w:r w:rsidR="00506414">
              <w:rPr>
                <w:sz w:val="18"/>
              </w:rPr>
              <w:t>2</w:t>
            </w:r>
          </w:p>
        </w:tc>
        <w:tc>
          <w:tcPr>
            <w:tcW w:w="1616" w:type="dxa"/>
            <w:vAlign w:val="center"/>
          </w:tcPr>
          <w:p w14:paraId="777A7F39" w14:textId="77777777" w:rsidR="004733D6" w:rsidRDefault="00056CBE">
            <w:r>
              <w:rPr>
                <w:sz w:val="18"/>
              </w:rPr>
              <w:t>Define JSON format for neighbor information</w:t>
            </w:r>
          </w:p>
        </w:tc>
        <w:tc>
          <w:tcPr>
            <w:tcW w:w="1306" w:type="dxa"/>
            <w:vAlign w:val="center"/>
          </w:tcPr>
          <w:p w14:paraId="316F9D6D" w14:textId="2D325C9F" w:rsidR="004733D6" w:rsidRDefault="59C2947D">
            <w:r>
              <w:t>Natalia Silva</w:t>
            </w:r>
          </w:p>
        </w:tc>
        <w:tc>
          <w:tcPr>
            <w:tcW w:w="1461" w:type="dxa"/>
            <w:vAlign w:val="center"/>
          </w:tcPr>
          <w:p w14:paraId="21F731D8" w14:textId="77777777" w:rsidR="004733D6" w:rsidRDefault="00056CBE">
            <w:r>
              <w:rPr>
                <w:sz w:val="18"/>
              </w:rPr>
              <w:t>2 h</w:t>
            </w:r>
          </w:p>
        </w:tc>
        <w:tc>
          <w:tcPr>
            <w:tcW w:w="1461" w:type="dxa"/>
            <w:vAlign w:val="center"/>
          </w:tcPr>
          <w:p w14:paraId="233FFDBE" w14:textId="77777777" w:rsidR="004733D6" w:rsidRDefault="00056CBE">
            <w:r>
              <w:rPr>
                <w:sz w:val="18"/>
              </w:rPr>
              <w:t>Sprint 1</w:t>
            </w:r>
          </w:p>
        </w:tc>
        <w:tc>
          <w:tcPr>
            <w:tcW w:w="1461" w:type="dxa"/>
            <w:vAlign w:val="center"/>
          </w:tcPr>
          <w:p w14:paraId="68F6266E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3F95579E" w14:textId="77777777" w:rsidTr="59C2947D">
        <w:trPr>
          <w:jc w:val="center"/>
        </w:trPr>
        <w:tc>
          <w:tcPr>
            <w:tcW w:w="1461" w:type="dxa"/>
            <w:vAlign w:val="center"/>
          </w:tcPr>
          <w:p w14:paraId="519469AA" w14:textId="77777777" w:rsidR="004733D6" w:rsidRDefault="00056CBE">
            <w:r>
              <w:rPr>
                <w:sz w:val="18"/>
              </w:rPr>
              <w:t>PB-04</w:t>
            </w:r>
          </w:p>
        </w:tc>
        <w:tc>
          <w:tcPr>
            <w:tcW w:w="1461" w:type="dxa"/>
            <w:vAlign w:val="center"/>
          </w:tcPr>
          <w:p w14:paraId="45A674ED" w14:textId="00AFA743" w:rsidR="004733D6" w:rsidRDefault="00056CBE">
            <w:r>
              <w:rPr>
                <w:sz w:val="18"/>
              </w:rPr>
              <w:t>FR-0</w:t>
            </w:r>
            <w:r w:rsidR="00506414">
              <w:rPr>
                <w:sz w:val="18"/>
              </w:rPr>
              <w:t>3</w:t>
            </w:r>
          </w:p>
        </w:tc>
        <w:tc>
          <w:tcPr>
            <w:tcW w:w="1616" w:type="dxa"/>
            <w:vAlign w:val="center"/>
          </w:tcPr>
          <w:p w14:paraId="1DE07D98" w14:textId="77777777" w:rsidR="004733D6" w:rsidRDefault="00056CBE">
            <w:r>
              <w:rPr>
                <w:sz w:val="18"/>
              </w:rPr>
              <w:t>Implement topology data structure</w:t>
            </w:r>
          </w:p>
        </w:tc>
        <w:tc>
          <w:tcPr>
            <w:tcW w:w="1306" w:type="dxa"/>
            <w:vAlign w:val="center"/>
          </w:tcPr>
          <w:p w14:paraId="483EED5C" w14:textId="7C9E833B" w:rsidR="004733D6" w:rsidRDefault="59C2947D">
            <w:r>
              <w:t>Daniel Rueda</w:t>
            </w:r>
          </w:p>
        </w:tc>
        <w:tc>
          <w:tcPr>
            <w:tcW w:w="1461" w:type="dxa"/>
            <w:vAlign w:val="center"/>
          </w:tcPr>
          <w:p w14:paraId="3124C4A7" w14:textId="3FEC2CE9" w:rsidR="004733D6" w:rsidRDefault="00A3141A">
            <w:r>
              <w:rPr>
                <w:sz w:val="18"/>
              </w:rPr>
              <w:t>6 h</w:t>
            </w:r>
          </w:p>
        </w:tc>
        <w:tc>
          <w:tcPr>
            <w:tcW w:w="1461" w:type="dxa"/>
            <w:vAlign w:val="center"/>
          </w:tcPr>
          <w:p w14:paraId="6A991986" w14:textId="77777777" w:rsidR="004733D6" w:rsidRDefault="00056CBE">
            <w:r>
              <w:rPr>
                <w:sz w:val="18"/>
              </w:rPr>
              <w:t>Sprint 1</w:t>
            </w:r>
          </w:p>
        </w:tc>
        <w:tc>
          <w:tcPr>
            <w:tcW w:w="1461" w:type="dxa"/>
            <w:vAlign w:val="center"/>
          </w:tcPr>
          <w:p w14:paraId="0E75283D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48253CF0" w14:textId="77777777" w:rsidTr="59C2947D">
        <w:trPr>
          <w:jc w:val="center"/>
        </w:trPr>
        <w:tc>
          <w:tcPr>
            <w:tcW w:w="1461" w:type="dxa"/>
            <w:vAlign w:val="center"/>
          </w:tcPr>
          <w:p w14:paraId="5F4F2FB9" w14:textId="77777777" w:rsidR="004733D6" w:rsidRDefault="00056CBE">
            <w:r>
              <w:rPr>
                <w:sz w:val="18"/>
              </w:rPr>
              <w:t>PB-05</w:t>
            </w:r>
          </w:p>
        </w:tc>
        <w:tc>
          <w:tcPr>
            <w:tcW w:w="1461" w:type="dxa"/>
            <w:vAlign w:val="center"/>
          </w:tcPr>
          <w:p w14:paraId="7BE6B88D" w14:textId="2133C850" w:rsidR="004733D6" w:rsidRDefault="00056CBE">
            <w:r>
              <w:rPr>
                <w:sz w:val="18"/>
              </w:rPr>
              <w:t>FR-0</w:t>
            </w:r>
            <w:r w:rsidR="00506414">
              <w:rPr>
                <w:sz w:val="18"/>
              </w:rPr>
              <w:t>4</w:t>
            </w:r>
          </w:p>
        </w:tc>
        <w:tc>
          <w:tcPr>
            <w:tcW w:w="1616" w:type="dxa"/>
            <w:vAlign w:val="center"/>
          </w:tcPr>
          <w:p w14:paraId="5D42EC16" w14:textId="77777777" w:rsidR="004733D6" w:rsidRDefault="00056CBE">
            <w:r>
              <w:rPr>
                <w:sz w:val="18"/>
              </w:rPr>
              <w:t>Implement Dijkstra algorithm</w:t>
            </w:r>
          </w:p>
        </w:tc>
        <w:tc>
          <w:tcPr>
            <w:tcW w:w="1306" w:type="dxa"/>
            <w:vAlign w:val="center"/>
          </w:tcPr>
          <w:p w14:paraId="6B67F35D" w14:textId="55DCA692" w:rsidR="004733D6" w:rsidRDefault="59C2947D">
            <w:r>
              <w:t>Natalia Silva</w:t>
            </w:r>
          </w:p>
        </w:tc>
        <w:tc>
          <w:tcPr>
            <w:tcW w:w="1461" w:type="dxa"/>
            <w:vAlign w:val="center"/>
          </w:tcPr>
          <w:p w14:paraId="0DF01BCB" w14:textId="33AACD24" w:rsidR="004733D6" w:rsidRDefault="00A3141A">
            <w:r>
              <w:rPr>
                <w:sz w:val="18"/>
              </w:rPr>
              <w:t>8 h</w:t>
            </w:r>
          </w:p>
        </w:tc>
        <w:tc>
          <w:tcPr>
            <w:tcW w:w="1461" w:type="dxa"/>
            <w:vAlign w:val="center"/>
          </w:tcPr>
          <w:p w14:paraId="4F66E887" w14:textId="77777777" w:rsidR="004733D6" w:rsidRDefault="00056CBE">
            <w:r>
              <w:rPr>
                <w:sz w:val="18"/>
              </w:rPr>
              <w:t>Sprint 2</w:t>
            </w:r>
          </w:p>
        </w:tc>
        <w:tc>
          <w:tcPr>
            <w:tcW w:w="1461" w:type="dxa"/>
            <w:vAlign w:val="center"/>
          </w:tcPr>
          <w:p w14:paraId="39F35C35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2F94AEC0" w14:textId="77777777" w:rsidTr="59C2947D">
        <w:trPr>
          <w:jc w:val="center"/>
        </w:trPr>
        <w:tc>
          <w:tcPr>
            <w:tcW w:w="1461" w:type="dxa"/>
            <w:vAlign w:val="center"/>
          </w:tcPr>
          <w:p w14:paraId="579F9B4D" w14:textId="77777777" w:rsidR="004733D6" w:rsidRDefault="00056CBE">
            <w:r>
              <w:rPr>
                <w:sz w:val="18"/>
              </w:rPr>
              <w:t>PB-06</w:t>
            </w:r>
          </w:p>
        </w:tc>
        <w:tc>
          <w:tcPr>
            <w:tcW w:w="1461" w:type="dxa"/>
            <w:vAlign w:val="center"/>
          </w:tcPr>
          <w:p w14:paraId="2115CA31" w14:textId="2252AEC1" w:rsidR="004733D6" w:rsidRDefault="00056CBE">
            <w:r>
              <w:rPr>
                <w:sz w:val="18"/>
              </w:rPr>
              <w:t>FR-0</w:t>
            </w:r>
            <w:r w:rsidR="00506414">
              <w:rPr>
                <w:sz w:val="18"/>
              </w:rPr>
              <w:t>5</w:t>
            </w:r>
          </w:p>
        </w:tc>
        <w:tc>
          <w:tcPr>
            <w:tcW w:w="1616" w:type="dxa"/>
            <w:vAlign w:val="center"/>
          </w:tcPr>
          <w:p w14:paraId="5BFA7EE2" w14:textId="77777777" w:rsidR="004733D6" w:rsidRDefault="00056CBE">
            <w:r>
              <w:rPr>
                <w:sz w:val="18"/>
              </w:rPr>
              <w:t>Generate routing table for each router</w:t>
            </w:r>
          </w:p>
        </w:tc>
        <w:tc>
          <w:tcPr>
            <w:tcW w:w="1306" w:type="dxa"/>
            <w:vAlign w:val="center"/>
          </w:tcPr>
          <w:p w14:paraId="33E29013" w14:textId="065E5C2D" w:rsidR="004733D6" w:rsidRDefault="59C2947D">
            <w:r>
              <w:t>Paola Ordoñez</w:t>
            </w:r>
          </w:p>
        </w:tc>
        <w:tc>
          <w:tcPr>
            <w:tcW w:w="1461" w:type="dxa"/>
            <w:vAlign w:val="center"/>
          </w:tcPr>
          <w:p w14:paraId="15BDF8EE" w14:textId="77777777" w:rsidR="004733D6" w:rsidRDefault="00056CBE">
            <w:r>
              <w:rPr>
                <w:sz w:val="18"/>
              </w:rPr>
              <w:t>4 h</w:t>
            </w:r>
          </w:p>
        </w:tc>
        <w:tc>
          <w:tcPr>
            <w:tcW w:w="1461" w:type="dxa"/>
            <w:vAlign w:val="center"/>
          </w:tcPr>
          <w:p w14:paraId="340375A3" w14:textId="77777777" w:rsidR="004733D6" w:rsidRDefault="00056CBE">
            <w:r>
              <w:rPr>
                <w:sz w:val="18"/>
              </w:rPr>
              <w:t>Sprint 2</w:t>
            </w:r>
          </w:p>
        </w:tc>
        <w:tc>
          <w:tcPr>
            <w:tcW w:w="1461" w:type="dxa"/>
            <w:vAlign w:val="center"/>
          </w:tcPr>
          <w:p w14:paraId="03C4CA61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3D1A5928" w14:textId="77777777" w:rsidTr="59C2947D">
        <w:trPr>
          <w:jc w:val="center"/>
        </w:trPr>
        <w:tc>
          <w:tcPr>
            <w:tcW w:w="1461" w:type="dxa"/>
            <w:vAlign w:val="center"/>
          </w:tcPr>
          <w:p w14:paraId="7600C879" w14:textId="77777777" w:rsidR="004733D6" w:rsidRDefault="00056CBE">
            <w:r>
              <w:rPr>
                <w:sz w:val="18"/>
              </w:rPr>
              <w:t>PB-07</w:t>
            </w:r>
          </w:p>
        </w:tc>
        <w:tc>
          <w:tcPr>
            <w:tcW w:w="1461" w:type="dxa"/>
            <w:vAlign w:val="center"/>
          </w:tcPr>
          <w:p w14:paraId="1717CA2A" w14:textId="78EEB47C" w:rsidR="004733D6" w:rsidRDefault="00056CBE">
            <w:r>
              <w:rPr>
                <w:sz w:val="18"/>
              </w:rPr>
              <w:t>FR-0</w:t>
            </w:r>
            <w:r w:rsidR="00506414">
              <w:rPr>
                <w:sz w:val="18"/>
              </w:rPr>
              <w:t>6</w:t>
            </w:r>
          </w:p>
        </w:tc>
        <w:tc>
          <w:tcPr>
            <w:tcW w:w="1616" w:type="dxa"/>
            <w:vAlign w:val="center"/>
          </w:tcPr>
          <w:p w14:paraId="06B358A5" w14:textId="77777777" w:rsidR="004733D6" w:rsidRDefault="00056CBE">
            <w:r>
              <w:rPr>
                <w:sz w:val="18"/>
              </w:rPr>
              <w:t>Send routing table from controller to router</w:t>
            </w:r>
          </w:p>
        </w:tc>
        <w:tc>
          <w:tcPr>
            <w:tcW w:w="1306" w:type="dxa"/>
            <w:vAlign w:val="center"/>
          </w:tcPr>
          <w:p w14:paraId="295C6BF0" w14:textId="40B19F3B" w:rsidR="004733D6" w:rsidRDefault="59C2947D">
            <w:r>
              <w:t>Paola Ordoñez</w:t>
            </w:r>
          </w:p>
        </w:tc>
        <w:tc>
          <w:tcPr>
            <w:tcW w:w="1461" w:type="dxa"/>
            <w:vAlign w:val="center"/>
          </w:tcPr>
          <w:p w14:paraId="59A5A04A" w14:textId="14E4D3F5" w:rsidR="004733D6" w:rsidRDefault="00BF4386">
            <w:r>
              <w:rPr>
                <w:sz w:val="18"/>
              </w:rPr>
              <w:t>6 h</w:t>
            </w:r>
          </w:p>
        </w:tc>
        <w:tc>
          <w:tcPr>
            <w:tcW w:w="1461" w:type="dxa"/>
            <w:vAlign w:val="center"/>
          </w:tcPr>
          <w:p w14:paraId="42032960" w14:textId="77777777" w:rsidR="004733D6" w:rsidRDefault="00056CBE">
            <w:r>
              <w:rPr>
                <w:sz w:val="18"/>
              </w:rPr>
              <w:t>Sprint 2</w:t>
            </w:r>
          </w:p>
        </w:tc>
        <w:tc>
          <w:tcPr>
            <w:tcW w:w="1461" w:type="dxa"/>
            <w:vAlign w:val="center"/>
          </w:tcPr>
          <w:p w14:paraId="0E571056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669A24BC" w14:textId="77777777" w:rsidTr="59C2947D">
        <w:trPr>
          <w:jc w:val="center"/>
        </w:trPr>
        <w:tc>
          <w:tcPr>
            <w:tcW w:w="1461" w:type="dxa"/>
            <w:vAlign w:val="center"/>
          </w:tcPr>
          <w:p w14:paraId="36DB29ED" w14:textId="77777777" w:rsidR="004733D6" w:rsidRDefault="00056CBE">
            <w:r>
              <w:rPr>
                <w:sz w:val="18"/>
              </w:rPr>
              <w:t>PB-08</w:t>
            </w:r>
          </w:p>
        </w:tc>
        <w:tc>
          <w:tcPr>
            <w:tcW w:w="1461" w:type="dxa"/>
            <w:vAlign w:val="center"/>
          </w:tcPr>
          <w:p w14:paraId="10E42D23" w14:textId="45A65843" w:rsidR="004733D6" w:rsidRDefault="00056CBE">
            <w:r>
              <w:rPr>
                <w:sz w:val="18"/>
              </w:rPr>
              <w:t>FR-0</w:t>
            </w:r>
            <w:r w:rsidR="00B56D10">
              <w:rPr>
                <w:sz w:val="18"/>
              </w:rPr>
              <w:t>7</w:t>
            </w:r>
          </w:p>
        </w:tc>
        <w:tc>
          <w:tcPr>
            <w:tcW w:w="1616" w:type="dxa"/>
            <w:vAlign w:val="center"/>
          </w:tcPr>
          <w:p w14:paraId="1CA4487F" w14:textId="77777777" w:rsidR="004733D6" w:rsidRDefault="00056CBE">
            <w:r>
              <w:rPr>
                <w:sz w:val="18"/>
              </w:rPr>
              <w:t>Display routing table in router CLI</w:t>
            </w:r>
          </w:p>
        </w:tc>
        <w:tc>
          <w:tcPr>
            <w:tcW w:w="1306" w:type="dxa"/>
            <w:vAlign w:val="center"/>
          </w:tcPr>
          <w:p w14:paraId="657DED20" w14:textId="17866D2F" w:rsidR="004733D6" w:rsidRDefault="59C2947D">
            <w:r>
              <w:t>Natalia Silva</w:t>
            </w:r>
          </w:p>
        </w:tc>
        <w:tc>
          <w:tcPr>
            <w:tcW w:w="1461" w:type="dxa"/>
            <w:vAlign w:val="center"/>
          </w:tcPr>
          <w:p w14:paraId="2AFEDF49" w14:textId="77777777" w:rsidR="004733D6" w:rsidRDefault="00056CBE">
            <w:r>
              <w:rPr>
                <w:sz w:val="18"/>
              </w:rPr>
              <w:t>2 h</w:t>
            </w:r>
          </w:p>
        </w:tc>
        <w:tc>
          <w:tcPr>
            <w:tcW w:w="1461" w:type="dxa"/>
            <w:vAlign w:val="center"/>
          </w:tcPr>
          <w:p w14:paraId="0EC8B443" w14:textId="69CF18C7" w:rsidR="004733D6" w:rsidRDefault="00056CBE">
            <w:r>
              <w:rPr>
                <w:sz w:val="18"/>
              </w:rPr>
              <w:t xml:space="preserve">Sprint </w:t>
            </w:r>
            <w:r w:rsidR="00A3141A">
              <w:rPr>
                <w:sz w:val="18"/>
              </w:rPr>
              <w:t>3</w:t>
            </w:r>
          </w:p>
        </w:tc>
        <w:tc>
          <w:tcPr>
            <w:tcW w:w="1461" w:type="dxa"/>
            <w:vAlign w:val="center"/>
          </w:tcPr>
          <w:p w14:paraId="44B81F6B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6E5C6083" w14:textId="77777777" w:rsidTr="59C2947D">
        <w:trPr>
          <w:jc w:val="center"/>
        </w:trPr>
        <w:tc>
          <w:tcPr>
            <w:tcW w:w="1461" w:type="dxa"/>
            <w:vAlign w:val="center"/>
          </w:tcPr>
          <w:p w14:paraId="42802A78" w14:textId="77777777" w:rsidR="004733D6" w:rsidRDefault="00056CBE">
            <w:r>
              <w:rPr>
                <w:sz w:val="18"/>
              </w:rPr>
              <w:t>PB-09</w:t>
            </w:r>
          </w:p>
        </w:tc>
        <w:tc>
          <w:tcPr>
            <w:tcW w:w="1461" w:type="dxa"/>
            <w:vAlign w:val="center"/>
          </w:tcPr>
          <w:p w14:paraId="49EA2632" w14:textId="7F599C2C" w:rsidR="004733D6" w:rsidRDefault="00056CBE">
            <w:r>
              <w:rPr>
                <w:sz w:val="18"/>
              </w:rPr>
              <w:t>FR-0</w:t>
            </w:r>
            <w:r w:rsidR="00B56D10">
              <w:rPr>
                <w:sz w:val="18"/>
              </w:rPr>
              <w:t>8</w:t>
            </w:r>
          </w:p>
        </w:tc>
        <w:tc>
          <w:tcPr>
            <w:tcW w:w="1616" w:type="dxa"/>
            <w:vAlign w:val="center"/>
          </w:tcPr>
          <w:p w14:paraId="36C81585" w14:textId="77777777" w:rsidR="004733D6" w:rsidRDefault="00056CBE">
            <w:r>
              <w:rPr>
                <w:sz w:val="18"/>
              </w:rPr>
              <w:t>Simulate link cost change</w:t>
            </w:r>
          </w:p>
        </w:tc>
        <w:tc>
          <w:tcPr>
            <w:tcW w:w="1306" w:type="dxa"/>
            <w:vAlign w:val="center"/>
          </w:tcPr>
          <w:p w14:paraId="34EE627D" w14:textId="4B114E1A" w:rsidR="004733D6" w:rsidRDefault="59C2947D">
            <w:r>
              <w:t>Daniel Rueda</w:t>
            </w:r>
          </w:p>
        </w:tc>
        <w:tc>
          <w:tcPr>
            <w:tcW w:w="1461" w:type="dxa"/>
            <w:vAlign w:val="center"/>
          </w:tcPr>
          <w:p w14:paraId="384520B7" w14:textId="170E640C" w:rsidR="004733D6" w:rsidRDefault="00BF4386">
            <w:r>
              <w:rPr>
                <w:sz w:val="18"/>
              </w:rPr>
              <w:t>5 h</w:t>
            </w:r>
          </w:p>
        </w:tc>
        <w:tc>
          <w:tcPr>
            <w:tcW w:w="1461" w:type="dxa"/>
            <w:vAlign w:val="center"/>
          </w:tcPr>
          <w:p w14:paraId="4F04D503" w14:textId="77777777" w:rsidR="004733D6" w:rsidRDefault="00056CBE">
            <w:r>
              <w:rPr>
                <w:sz w:val="18"/>
              </w:rPr>
              <w:t>Sprint 3</w:t>
            </w:r>
          </w:p>
        </w:tc>
        <w:tc>
          <w:tcPr>
            <w:tcW w:w="1461" w:type="dxa"/>
            <w:vAlign w:val="center"/>
          </w:tcPr>
          <w:p w14:paraId="076CA757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4733D6" w14:paraId="66B7E813" w14:textId="77777777" w:rsidTr="59C2947D">
        <w:trPr>
          <w:jc w:val="center"/>
        </w:trPr>
        <w:tc>
          <w:tcPr>
            <w:tcW w:w="1461" w:type="dxa"/>
            <w:vAlign w:val="center"/>
          </w:tcPr>
          <w:p w14:paraId="68EF6C5C" w14:textId="77777777" w:rsidR="004733D6" w:rsidRDefault="00056CBE">
            <w:r>
              <w:rPr>
                <w:sz w:val="18"/>
              </w:rPr>
              <w:t>PB-10</w:t>
            </w:r>
          </w:p>
        </w:tc>
        <w:tc>
          <w:tcPr>
            <w:tcW w:w="1461" w:type="dxa"/>
            <w:vAlign w:val="center"/>
          </w:tcPr>
          <w:p w14:paraId="441CFF7B" w14:textId="71A9B2DB" w:rsidR="004733D6" w:rsidRDefault="00056CBE">
            <w:r>
              <w:rPr>
                <w:sz w:val="18"/>
              </w:rPr>
              <w:t>FR-</w:t>
            </w:r>
            <w:r w:rsidR="00B56D10">
              <w:rPr>
                <w:sz w:val="18"/>
              </w:rPr>
              <w:t>09</w:t>
            </w:r>
          </w:p>
        </w:tc>
        <w:tc>
          <w:tcPr>
            <w:tcW w:w="1616" w:type="dxa"/>
            <w:vAlign w:val="center"/>
          </w:tcPr>
          <w:p w14:paraId="2781E767" w14:textId="77777777" w:rsidR="004733D6" w:rsidRDefault="00056CBE">
            <w:r>
              <w:rPr>
                <w:sz w:val="18"/>
              </w:rPr>
              <w:t>Add event logging</w:t>
            </w:r>
          </w:p>
        </w:tc>
        <w:tc>
          <w:tcPr>
            <w:tcW w:w="1306" w:type="dxa"/>
            <w:vAlign w:val="center"/>
          </w:tcPr>
          <w:p w14:paraId="3D972C77" w14:textId="0FCDB5A0" w:rsidR="004733D6" w:rsidRDefault="59C2947D">
            <w:r>
              <w:t>Paola Ordoñez</w:t>
            </w:r>
          </w:p>
        </w:tc>
        <w:tc>
          <w:tcPr>
            <w:tcW w:w="1461" w:type="dxa"/>
            <w:vAlign w:val="center"/>
          </w:tcPr>
          <w:p w14:paraId="6B91A719" w14:textId="3486784C" w:rsidR="004733D6" w:rsidRDefault="00BF4386">
            <w:r>
              <w:rPr>
                <w:sz w:val="18"/>
              </w:rPr>
              <w:t>3 h</w:t>
            </w:r>
          </w:p>
        </w:tc>
        <w:tc>
          <w:tcPr>
            <w:tcW w:w="1461" w:type="dxa"/>
            <w:vAlign w:val="center"/>
          </w:tcPr>
          <w:p w14:paraId="4DC44A11" w14:textId="77777777" w:rsidR="004733D6" w:rsidRDefault="00056CBE">
            <w:r>
              <w:rPr>
                <w:sz w:val="18"/>
              </w:rPr>
              <w:t>Sprint 3</w:t>
            </w:r>
          </w:p>
        </w:tc>
        <w:tc>
          <w:tcPr>
            <w:tcW w:w="1461" w:type="dxa"/>
            <w:vAlign w:val="center"/>
          </w:tcPr>
          <w:p w14:paraId="7E5A3BDF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CB6396" w14:paraId="6EDBCEAD" w14:textId="77777777" w:rsidTr="59C2947D">
        <w:trPr>
          <w:trHeight w:val="691"/>
          <w:jc w:val="center"/>
        </w:trPr>
        <w:tc>
          <w:tcPr>
            <w:tcW w:w="1461" w:type="dxa"/>
            <w:vAlign w:val="center"/>
          </w:tcPr>
          <w:p w14:paraId="79E01925" w14:textId="24235D4C" w:rsidR="00CB6396" w:rsidRDefault="00CB6396">
            <w:pPr>
              <w:rPr>
                <w:sz w:val="18"/>
              </w:rPr>
            </w:pPr>
            <w:r>
              <w:rPr>
                <w:sz w:val="18"/>
              </w:rPr>
              <w:t>PB-11</w:t>
            </w:r>
          </w:p>
        </w:tc>
        <w:tc>
          <w:tcPr>
            <w:tcW w:w="1461" w:type="dxa"/>
            <w:vAlign w:val="center"/>
          </w:tcPr>
          <w:p w14:paraId="25319F60" w14:textId="194E3E1D" w:rsidR="00CB6396" w:rsidRDefault="00CB6396">
            <w:pPr>
              <w:rPr>
                <w:sz w:val="18"/>
              </w:rPr>
            </w:pPr>
            <w:r>
              <w:rPr>
                <w:sz w:val="18"/>
              </w:rPr>
              <w:t>FR-1</w:t>
            </w:r>
            <w:r w:rsidR="00B56D10">
              <w:rPr>
                <w:sz w:val="18"/>
              </w:rPr>
              <w:t>0</w:t>
            </w:r>
          </w:p>
        </w:tc>
        <w:tc>
          <w:tcPr>
            <w:tcW w:w="1616" w:type="dxa"/>
            <w:vAlign w:val="center"/>
          </w:tcPr>
          <w:p w14:paraId="7BBBE4E3" w14:textId="7BFFBBA7" w:rsidR="00CB6396" w:rsidRDefault="00CB6396">
            <w:pPr>
              <w:rPr>
                <w:sz w:val="18"/>
              </w:rPr>
            </w:pPr>
            <w:r>
              <w:rPr>
                <w:sz w:val="18"/>
              </w:rPr>
              <w:t>Validate incoming messages in controller</w:t>
            </w:r>
          </w:p>
        </w:tc>
        <w:tc>
          <w:tcPr>
            <w:tcW w:w="1306" w:type="dxa"/>
            <w:vAlign w:val="center"/>
          </w:tcPr>
          <w:p w14:paraId="7248CF73" w14:textId="179107F9" w:rsidR="00CB6396" w:rsidRDefault="59C2947D">
            <w:r>
              <w:t>Natalia Silva</w:t>
            </w:r>
          </w:p>
        </w:tc>
        <w:tc>
          <w:tcPr>
            <w:tcW w:w="1461" w:type="dxa"/>
            <w:vAlign w:val="center"/>
          </w:tcPr>
          <w:p w14:paraId="6E4B59B3" w14:textId="0DBE6504" w:rsidR="00CB6396" w:rsidRDefault="00CB6396">
            <w:pPr>
              <w:rPr>
                <w:sz w:val="18"/>
              </w:rPr>
            </w:pPr>
            <w:r>
              <w:rPr>
                <w:sz w:val="18"/>
              </w:rPr>
              <w:t>5 h</w:t>
            </w:r>
          </w:p>
        </w:tc>
        <w:tc>
          <w:tcPr>
            <w:tcW w:w="1461" w:type="dxa"/>
            <w:vAlign w:val="center"/>
          </w:tcPr>
          <w:p w14:paraId="5BBD09A8" w14:textId="49B63B15" w:rsidR="00CB6396" w:rsidRDefault="00CB6396">
            <w:pPr>
              <w:rPr>
                <w:sz w:val="18"/>
              </w:rPr>
            </w:pPr>
            <w:r>
              <w:rPr>
                <w:sz w:val="18"/>
              </w:rPr>
              <w:t>Sprint 1</w:t>
            </w:r>
          </w:p>
        </w:tc>
        <w:tc>
          <w:tcPr>
            <w:tcW w:w="1461" w:type="dxa"/>
            <w:vAlign w:val="center"/>
          </w:tcPr>
          <w:p w14:paraId="7E2865F1" w14:textId="76F86C22" w:rsidR="00CB6396" w:rsidRDefault="00CB6396">
            <w:pPr>
              <w:rPr>
                <w:sz w:val="18"/>
              </w:rPr>
            </w:pPr>
            <w:r>
              <w:rPr>
                <w:sz w:val="18"/>
              </w:rPr>
              <w:t>Pending</w:t>
            </w:r>
          </w:p>
        </w:tc>
      </w:tr>
      <w:tr w:rsidR="00CB6396" w14:paraId="4BCB8F76" w14:textId="77777777" w:rsidTr="59C2947D">
        <w:trPr>
          <w:trHeight w:val="561"/>
          <w:jc w:val="center"/>
        </w:trPr>
        <w:tc>
          <w:tcPr>
            <w:tcW w:w="1461" w:type="dxa"/>
            <w:vAlign w:val="center"/>
          </w:tcPr>
          <w:p w14:paraId="0194B412" w14:textId="7BCD3D24" w:rsidR="00CB6396" w:rsidRDefault="00CB6396">
            <w:pPr>
              <w:rPr>
                <w:sz w:val="18"/>
              </w:rPr>
            </w:pPr>
            <w:r>
              <w:rPr>
                <w:sz w:val="18"/>
              </w:rPr>
              <w:t>PB-12</w:t>
            </w:r>
          </w:p>
        </w:tc>
        <w:tc>
          <w:tcPr>
            <w:tcW w:w="1461" w:type="dxa"/>
            <w:vAlign w:val="center"/>
          </w:tcPr>
          <w:p w14:paraId="40CCB556" w14:textId="5E775506" w:rsidR="00CB6396" w:rsidRDefault="00CB6396">
            <w:pPr>
              <w:rPr>
                <w:sz w:val="18"/>
              </w:rPr>
            </w:pPr>
            <w:r>
              <w:rPr>
                <w:sz w:val="18"/>
              </w:rPr>
              <w:t>FR-1</w:t>
            </w:r>
            <w:r w:rsidR="00B56D10">
              <w:rPr>
                <w:sz w:val="18"/>
              </w:rPr>
              <w:t>1</w:t>
            </w:r>
          </w:p>
        </w:tc>
        <w:tc>
          <w:tcPr>
            <w:tcW w:w="1616" w:type="dxa"/>
            <w:vAlign w:val="center"/>
          </w:tcPr>
          <w:p w14:paraId="085570D3" w14:textId="6311D6D9" w:rsidR="00CB6396" w:rsidRDefault="00CB6396">
            <w:pPr>
              <w:rPr>
                <w:sz w:val="18"/>
              </w:rPr>
            </w:pPr>
            <w:r>
              <w:rPr>
                <w:sz w:val="18"/>
              </w:rPr>
              <w:t>Display network topology in CLI</w:t>
            </w:r>
          </w:p>
        </w:tc>
        <w:tc>
          <w:tcPr>
            <w:tcW w:w="1306" w:type="dxa"/>
            <w:vAlign w:val="center"/>
          </w:tcPr>
          <w:p w14:paraId="50D5FFA8" w14:textId="1F2DEB0C" w:rsidR="00CB6396" w:rsidRDefault="59C2947D">
            <w:r>
              <w:t>Daniel Rueda</w:t>
            </w:r>
          </w:p>
        </w:tc>
        <w:tc>
          <w:tcPr>
            <w:tcW w:w="1461" w:type="dxa"/>
            <w:vAlign w:val="center"/>
          </w:tcPr>
          <w:p w14:paraId="3CBDA1EE" w14:textId="5C360785" w:rsidR="00CB6396" w:rsidRDefault="00CB6396">
            <w:pPr>
              <w:rPr>
                <w:sz w:val="18"/>
              </w:rPr>
            </w:pPr>
            <w:r>
              <w:rPr>
                <w:sz w:val="18"/>
              </w:rPr>
              <w:t>3 h</w:t>
            </w:r>
          </w:p>
        </w:tc>
        <w:tc>
          <w:tcPr>
            <w:tcW w:w="1461" w:type="dxa"/>
            <w:vAlign w:val="center"/>
          </w:tcPr>
          <w:p w14:paraId="51F9EF64" w14:textId="2187BAD6" w:rsidR="00CB6396" w:rsidRDefault="00CB6396">
            <w:pPr>
              <w:rPr>
                <w:sz w:val="18"/>
              </w:rPr>
            </w:pPr>
            <w:r>
              <w:rPr>
                <w:sz w:val="18"/>
              </w:rPr>
              <w:t>Sprint 3</w:t>
            </w:r>
          </w:p>
        </w:tc>
        <w:tc>
          <w:tcPr>
            <w:tcW w:w="1461" w:type="dxa"/>
            <w:vAlign w:val="center"/>
          </w:tcPr>
          <w:p w14:paraId="7C61B78D" w14:textId="54B120D8" w:rsidR="00CB6396" w:rsidRDefault="00CB6396">
            <w:pPr>
              <w:rPr>
                <w:sz w:val="18"/>
              </w:rPr>
            </w:pPr>
            <w:r>
              <w:rPr>
                <w:sz w:val="18"/>
              </w:rPr>
              <w:t>Pending</w:t>
            </w:r>
          </w:p>
        </w:tc>
      </w:tr>
    </w:tbl>
    <w:p w14:paraId="384F09BA" w14:textId="77777777" w:rsidR="004733D6" w:rsidRDefault="004733D6"/>
    <w:p w14:paraId="4B3502D4" w14:textId="77777777" w:rsidR="004733D6" w:rsidRDefault="00056CBE">
      <w:pPr>
        <w:pStyle w:val="Heading1"/>
      </w:pPr>
      <w:r>
        <w:t>8. Sprint Planning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733D6" w14:paraId="1419B79E" w14:textId="77777777" w:rsidTr="59C2947D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BBA6C30" w14:textId="77777777" w:rsidR="004733D6" w:rsidRDefault="00056CBE">
            <w:r>
              <w:rPr>
                <w:b/>
                <w:sz w:val="18"/>
              </w:rPr>
              <w:t>Field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9D539DD" w14:textId="77777777" w:rsidR="004733D6" w:rsidRDefault="00056CBE">
            <w:r>
              <w:rPr>
                <w:b/>
                <w:sz w:val="18"/>
              </w:rPr>
              <w:t>Description</w:t>
            </w:r>
          </w:p>
        </w:tc>
      </w:tr>
      <w:tr w:rsidR="004733D6" w14:paraId="490A799D" w14:textId="77777777" w:rsidTr="59C2947D">
        <w:trPr>
          <w:jc w:val="center"/>
        </w:trPr>
        <w:tc>
          <w:tcPr>
            <w:tcW w:w="5112" w:type="dxa"/>
            <w:vAlign w:val="center"/>
          </w:tcPr>
          <w:p w14:paraId="39A5E431" w14:textId="77777777" w:rsidR="004733D6" w:rsidRDefault="00056CBE">
            <w:r>
              <w:rPr>
                <w:sz w:val="18"/>
              </w:rPr>
              <w:t>Sprint number</w:t>
            </w:r>
          </w:p>
        </w:tc>
        <w:tc>
          <w:tcPr>
            <w:tcW w:w="5112" w:type="dxa"/>
            <w:vAlign w:val="center"/>
          </w:tcPr>
          <w:p w14:paraId="2C3003B1" w14:textId="4B1AB63C" w:rsidR="004733D6" w:rsidRDefault="00CB6396">
            <w:r>
              <w:t>1</w:t>
            </w:r>
          </w:p>
        </w:tc>
      </w:tr>
      <w:tr w:rsidR="004733D6" w14:paraId="3FF805FF" w14:textId="77777777" w:rsidTr="59C2947D">
        <w:trPr>
          <w:jc w:val="center"/>
        </w:trPr>
        <w:tc>
          <w:tcPr>
            <w:tcW w:w="5112" w:type="dxa"/>
            <w:vAlign w:val="center"/>
          </w:tcPr>
          <w:p w14:paraId="31E84D7C" w14:textId="77777777" w:rsidR="004733D6" w:rsidRDefault="00056CBE">
            <w:r>
              <w:rPr>
                <w:sz w:val="18"/>
              </w:rPr>
              <w:t>Sprint goal</w:t>
            </w:r>
          </w:p>
        </w:tc>
        <w:tc>
          <w:tcPr>
            <w:tcW w:w="5112" w:type="dxa"/>
            <w:vAlign w:val="center"/>
          </w:tcPr>
          <w:p w14:paraId="37F15288" w14:textId="0DA68A75" w:rsidR="004733D6" w:rsidRDefault="00FB3389">
            <w:r w:rsidRPr="00FB3389">
              <w:t>Build the basic communication and topology structure of the system.</w:t>
            </w:r>
          </w:p>
        </w:tc>
      </w:tr>
      <w:tr w:rsidR="004733D6" w14:paraId="4206AFDC" w14:textId="77777777" w:rsidTr="59C2947D">
        <w:trPr>
          <w:jc w:val="center"/>
        </w:trPr>
        <w:tc>
          <w:tcPr>
            <w:tcW w:w="5112" w:type="dxa"/>
            <w:vAlign w:val="center"/>
          </w:tcPr>
          <w:p w14:paraId="290AD244" w14:textId="77777777" w:rsidR="004733D6" w:rsidRDefault="00056CBE">
            <w:r>
              <w:rPr>
                <w:sz w:val="18"/>
              </w:rPr>
              <w:t>Start date</w:t>
            </w:r>
          </w:p>
        </w:tc>
        <w:tc>
          <w:tcPr>
            <w:tcW w:w="5112" w:type="dxa"/>
            <w:vAlign w:val="center"/>
          </w:tcPr>
          <w:p w14:paraId="1F31513F" w14:textId="0C109D3F" w:rsidR="004733D6" w:rsidRDefault="59C2947D">
            <w:r>
              <w:t>27/04/2026</w:t>
            </w:r>
          </w:p>
        </w:tc>
      </w:tr>
      <w:tr w:rsidR="004733D6" w14:paraId="2BD93CF2" w14:textId="77777777" w:rsidTr="59C2947D">
        <w:trPr>
          <w:jc w:val="center"/>
        </w:trPr>
        <w:tc>
          <w:tcPr>
            <w:tcW w:w="5112" w:type="dxa"/>
            <w:vAlign w:val="center"/>
          </w:tcPr>
          <w:p w14:paraId="159559D3" w14:textId="77777777" w:rsidR="004733D6" w:rsidRDefault="00056CBE">
            <w:r>
              <w:rPr>
                <w:sz w:val="18"/>
              </w:rPr>
              <w:t>End date</w:t>
            </w:r>
          </w:p>
        </w:tc>
        <w:tc>
          <w:tcPr>
            <w:tcW w:w="5112" w:type="dxa"/>
            <w:vAlign w:val="center"/>
          </w:tcPr>
          <w:p w14:paraId="1DA3B165" w14:textId="1635F6E2" w:rsidR="004733D6" w:rsidRDefault="59C2947D" w:rsidP="59C2947D">
            <w:r>
              <w:t>13/05/2026</w:t>
            </w:r>
          </w:p>
        </w:tc>
      </w:tr>
      <w:tr w:rsidR="004733D6" w:rsidRPr="00E0392F" w14:paraId="43E14931" w14:textId="77777777" w:rsidTr="59C2947D">
        <w:trPr>
          <w:jc w:val="center"/>
        </w:trPr>
        <w:tc>
          <w:tcPr>
            <w:tcW w:w="5112" w:type="dxa"/>
            <w:vAlign w:val="center"/>
          </w:tcPr>
          <w:p w14:paraId="4803CDCE" w14:textId="77777777" w:rsidR="004733D6" w:rsidRDefault="00056CBE">
            <w:r>
              <w:rPr>
                <w:sz w:val="18"/>
              </w:rPr>
              <w:t>Team members</w:t>
            </w:r>
          </w:p>
        </w:tc>
        <w:tc>
          <w:tcPr>
            <w:tcW w:w="5112" w:type="dxa"/>
            <w:vAlign w:val="center"/>
          </w:tcPr>
          <w:p w14:paraId="54FB3306" w14:textId="39DF2080" w:rsidR="004733D6" w:rsidRDefault="59C2947D" w:rsidP="59C2947D">
            <w:pPr>
              <w:rPr>
                <w:lang w:val="es-CO"/>
              </w:rPr>
            </w:pPr>
            <w:r w:rsidRPr="59C2947D">
              <w:rPr>
                <w:lang w:val="es-CO"/>
              </w:rPr>
              <w:t>Natalia Silva, Daniel Rueda, Paola Ordoñez</w:t>
            </w:r>
          </w:p>
        </w:tc>
      </w:tr>
    </w:tbl>
    <w:p w14:paraId="34C1B8BD" w14:textId="77777777" w:rsidR="004733D6" w:rsidRPr="0018208D" w:rsidRDefault="004733D6">
      <w:pPr>
        <w:rPr>
          <w:lang w:val="es-CO"/>
        </w:rPr>
      </w:pPr>
    </w:p>
    <w:p w14:paraId="429512ED" w14:textId="77777777" w:rsidR="00FB3389" w:rsidRPr="0018208D" w:rsidRDefault="00FB3389">
      <w:pPr>
        <w:rPr>
          <w:lang w:val="es-CO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4733D6" w14:paraId="40E7AEB5" w14:textId="77777777" w:rsidTr="59C2947D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06D8FFA2" w14:textId="77777777" w:rsidR="004733D6" w:rsidRDefault="00056CBE">
            <w:r>
              <w:rPr>
                <w:b/>
                <w:sz w:val="18"/>
              </w:rPr>
              <w:t>Task ID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4DD39C94" w14:textId="77777777" w:rsidR="004733D6" w:rsidRDefault="00056CBE">
            <w:r>
              <w:rPr>
                <w:b/>
                <w:sz w:val="18"/>
              </w:rPr>
              <w:t>Requirement ID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4A2AB27B" w14:textId="77777777" w:rsidR="004733D6" w:rsidRDefault="00056CBE">
            <w:r>
              <w:rPr>
                <w:b/>
                <w:sz w:val="18"/>
              </w:rPr>
              <w:t>Task description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630DF4EB" w14:textId="77777777" w:rsidR="004733D6" w:rsidRDefault="00056CBE">
            <w:r>
              <w:rPr>
                <w:b/>
                <w:sz w:val="18"/>
              </w:rPr>
              <w:t>Responsible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2979CC37" w14:textId="77777777" w:rsidR="004733D6" w:rsidRDefault="00056CBE">
            <w:r>
              <w:rPr>
                <w:b/>
                <w:sz w:val="18"/>
              </w:rPr>
              <w:t>Estimated time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409C2296" w14:textId="77777777" w:rsidR="004733D6" w:rsidRDefault="00056CBE">
            <w:r>
              <w:rPr>
                <w:b/>
                <w:sz w:val="18"/>
              </w:rPr>
              <w:t>Status</w:t>
            </w:r>
          </w:p>
        </w:tc>
      </w:tr>
      <w:tr w:rsidR="004733D6" w14:paraId="6A8C15FE" w14:textId="77777777" w:rsidTr="59C2947D">
        <w:trPr>
          <w:jc w:val="center"/>
        </w:trPr>
        <w:tc>
          <w:tcPr>
            <w:tcW w:w="1704" w:type="dxa"/>
            <w:vAlign w:val="center"/>
          </w:tcPr>
          <w:p w14:paraId="132623E8" w14:textId="77777777" w:rsidR="004733D6" w:rsidRDefault="00056CBE">
            <w:r>
              <w:rPr>
                <w:sz w:val="18"/>
              </w:rPr>
              <w:t>T-01</w:t>
            </w:r>
          </w:p>
        </w:tc>
        <w:tc>
          <w:tcPr>
            <w:tcW w:w="1704" w:type="dxa"/>
            <w:vAlign w:val="center"/>
          </w:tcPr>
          <w:p w14:paraId="393C4011" w14:textId="1194EDD2" w:rsidR="004733D6" w:rsidRDefault="00FB3389">
            <w:r>
              <w:t>FR-01</w:t>
            </w:r>
          </w:p>
        </w:tc>
        <w:tc>
          <w:tcPr>
            <w:tcW w:w="1704" w:type="dxa"/>
            <w:vAlign w:val="center"/>
          </w:tcPr>
          <w:p w14:paraId="57729C46" w14:textId="0881D63B" w:rsidR="004733D6" w:rsidRDefault="00FB3389">
            <w:r w:rsidRPr="00FB3389">
              <w:t>Implement router registration</w:t>
            </w:r>
          </w:p>
        </w:tc>
        <w:tc>
          <w:tcPr>
            <w:tcW w:w="1704" w:type="dxa"/>
            <w:vAlign w:val="center"/>
          </w:tcPr>
          <w:p w14:paraId="62E209EF" w14:textId="7BA3A53A" w:rsidR="004733D6" w:rsidRDefault="59C2947D">
            <w:r>
              <w:t>Daniel Rueda</w:t>
            </w:r>
          </w:p>
        </w:tc>
        <w:tc>
          <w:tcPr>
            <w:tcW w:w="1704" w:type="dxa"/>
            <w:vAlign w:val="center"/>
          </w:tcPr>
          <w:p w14:paraId="14A4143B" w14:textId="24C31BC8" w:rsidR="004733D6" w:rsidRDefault="00FB3389">
            <w:r>
              <w:t>3 h</w:t>
            </w:r>
          </w:p>
        </w:tc>
        <w:tc>
          <w:tcPr>
            <w:tcW w:w="1704" w:type="dxa"/>
            <w:vAlign w:val="center"/>
          </w:tcPr>
          <w:p w14:paraId="75A8DF51" w14:textId="77777777" w:rsidR="004733D6" w:rsidRDefault="00056CBE">
            <w:r>
              <w:rPr>
                <w:sz w:val="18"/>
              </w:rPr>
              <w:t>Pending</w:t>
            </w:r>
          </w:p>
        </w:tc>
      </w:tr>
      <w:tr w:rsidR="00FB3389" w14:paraId="5457DE4D" w14:textId="77777777" w:rsidTr="59C2947D">
        <w:trPr>
          <w:jc w:val="center"/>
        </w:trPr>
        <w:tc>
          <w:tcPr>
            <w:tcW w:w="1704" w:type="dxa"/>
            <w:vAlign w:val="center"/>
          </w:tcPr>
          <w:p w14:paraId="1B349CF3" w14:textId="77777777" w:rsidR="00FB3389" w:rsidRDefault="00FB3389" w:rsidP="00FB3389">
            <w:r>
              <w:rPr>
                <w:sz w:val="18"/>
              </w:rPr>
              <w:t>T-02</w:t>
            </w:r>
          </w:p>
        </w:tc>
        <w:tc>
          <w:tcPr>
            <w:tcW w:w="1704" w:type="dxa"/>
            <w:vAlign w:val="center"/>
          </w:tcPr>
          <w:p w14:paraId="4C75CA6D" w14:textId="673DB6EA" w:rsidR="00FB3389" w:rsidRDefault="00FB3389" w:rsidP="00FB3389">
            <w:r>
              <w:t>FR-02</w:t>
            </w:r>
          </w:p>
        </w:tc>
        <w:tc>
          <w:tcPr>
            <w:tcW w:w="1704" w:type="dxa"/>
            <w:vAlign w:val="center"/>
          </w:tcPr>
          <w:p w14:paraId="5DE3A19F" w14:textId="00A7FBEE" w:rsidR="00FB3389" w:rsidRDefault="00FB3389" w:rsidP="00FB3389">
            <w:r w:rsidRPr="00FB3389">
              <w:t>Implement controller router registry</w:t>
            </w:r>
          </w:p>
        </w:tc>
        <w:tc>
          <w:tcPr>
            <w:tcW w:w="1704" w:type="dxa"/>
            <w:vAlign w:val="center"/>
          </w:tcPr>
          <w:p w14:paraId="00BC2B6E" w14:textId="0B026D9B" w:rsidR="00FB3389" w:rsidRDefault="59C2947D" w:rsidP="00FB3389">
            <w:r>
              <w:t>Daniel Rueda</w:t>
            </w:r>
          </w:p>
        </w:tc>
        <w:tc>
          <w:tcPr>
            <w:tcW w:w="1704" w:type="dxa"/>
            <w:vAlign w:val="center"/>
          </w:tcPr>
          <w:p w14:paraId="4DDAC632" w14:textId="48D29DBC" w:rsidR="00FB3389" w:rsidRDefault="00FB3389" w:rsidP="00FB3389">
            <w:r>
              <w:t xml:space="preserve">3 h </w:t>
            </w:r>
          </w:p>
        </w:tc>
        <w:tc>
          <w:tcPr>
            <w:tcW w:w="1704" w:type="dxa"/>
            <w:vAlign w:val="center"/>
          </w:tcPr>
          <w:p w14:paraId="5CF23E96" w14:textId="77777777" w:rsidR="00FB3389" w:rsidRDefault="00FB3389" w:rsidP="00FB3389">
            <w:r>
              <w:rPr>
                <w:sz w:val="18"/>
              </w:rPr>
              <w:t>Pending</w:t>
            </w:r>
          </w:p>
        </w:tc>
      </w:tr>
      <w:tr w:rsidR="00FB3389" w14:paraId="33441E74" w14:textId="77777777" w:rsidTr="59C2947D">
        <w:trPr>
          <w:jc w:val="center"/>
        </w:trPr>
        <w:tc>
          <w:tcPr>
            <w:tcW w:w="1704" w:type="dxa"/>
            <w:vAlign w:val="center"/>
          </w:tcPr>
          <w:p w14:paraId="49F819B2" w14:textId="77777777" w:rsidR="00FB3389" w:rsidRDefault="00FB3389" w:rsidP="00FB3389">
            <w:r>
              <w:rPr>
                <w:sz w:val="18"/>
              </w:rPr>
              <w:t>T-03</w:t>
            </w:r>
          </w:p>
        </w:tc>
        <w:tc>
          <w:tcPr>
            <w:tcW w:w="1704" w:type="dxa"/>
            <w:vAlign w:val="center"/>
          </w:tcPr>
          <w:p w14:paraId="4DFEA6D1" w14:textId="02932DF4" w:rsidR="00FB3389" w:rsidRDefault="00FB3389" w:rsidP="00FB3389">
            <w:r>
              <w:t>FR-03</w:t>
            </w:r>
          </w:p>
        </w:tc>
        <w:tc>
          <w:tcPr>
            <w:tcW w:w="170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3389" w:rsidRPr="00FB3389" w14:paraId="1BDB0C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12D0A4" w14:textId="77777777" w:rsidR="00FB3389" w:rsidRPr="00FB3389" w:rsidRDefault="00FB3389" w:rsidP="00FB3389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3D88E8FA" w14:textId="77777777" w:rsidR="00FB3389" w:rsidRPr="00FB3389" w:rsidRDefault="00FB3389" w:rsidP="00FB3389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8"/>
            </w:tblGrid>
            <w:tr w:rsidR="00FB3389" w:rsidRPr="00FB3389" w14:paraId="704FBA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5E9A3C" w14:textId="168340AB" w:rsidR="00FB3389" w:rsidRPr="00FB3389" w:rsidRDefault="00FB3389" w:rsidP="00FB3389">
                  <w:pPr>
                    <w:spacing w:after="0" w:line="240" w:lineRule="auto"/>
                  </w:pPr>
                  <w:r w:rsidRPr="00FB3389">
                    <w:t>Define JSON format for neighbor information</w:t>
                  </w:r>
                </w:p>
              </w:tc>
            </w:tr>
          </w:tbl>
          <w:p w14:paraId="3D528202" w14:textId="77777777" w:rsidR="00FB3389" w:rsidRDefault="00FB3389" w:rsidP="00FB3389"/>
        </w:tc>
        <w:tc>
          <w:tcPr>
            <w:tcW w:w="1704" w:type="dxa"/>
            <w:vAlign w:val="center"/>
          </w:tcPr>
          <w:p w14:paraId="215257A7" w14:textId="1F449BFE" w:rsidR="00FB3389" w:rsidRDefault="59C2947D" w:rsidP="00FB3389">
            <w:r>
              <w:t>Paola Ordoñez</w:t>
            </w:r>
          </w:p>
        </w:tc>
        <w:tc>
          <w:tcPr>
            <w:tcW w:w="1704" w:type="dxa"/>
            <w:vAlign w:val="center"/>
          </w:tcPr>
          <w:p w14:paraId="6EF95BBC" w14:textId="069E1578" w:rsidR="00FB3389" w:rsidRDefault="00FB3389" w:rsidP="00FB3389">
            <w:r>
              <w:t>2 h</w:t>
            </w:r>
          </w:p>
        </w:tc>
        <w:tc>
          <w:tcPr>
            <w:tcW w:w="1704" w:type="dxa"/>
            <w:vAlign w:val="center"/>
          </w:tcPr>
          <w:p w14:paraId="6F4132BB" w14:textId="77777777" w:rsidR="00FB3389" w:rsidRDefault="00FB3389" w:rsidP="00FB3389">
            <w:r>
              <w:rPr>
                <w:sz w:val="18"/>
              </w:rPr>
              <w:t>Pending</w:t>
            </w:r>
          </w:p>
        </w:tc>
      </w:tr>
      <w:tr w:rsidR="00FB3389" w14:paraId="0E844395" w14:textId="77777777" w:rsidTr="59C2947D">
        <w:trPr>
          <w:jc w:val="center"/>
        </w:trPr>
        <w:tc>
          <w:tcPr>
            <w:tcW w:w="1704" w:type="dxa"/>
            <w:vAlign w:val="center"/>
          </w:tcPr>
          <w:p w14:paraId="57511EFB" w14:textId="77777777" w:rsidR="00FB3389" w:rsidRDefault="00FB3389" w:rsidP="00FB3389">
            <w:r>
              <w:rPr>
                <w:sz w:val="18"/>
              </w:rPr>
              <w:t>T-04</w:t>
            </w:r>
          </w:p>
        </w:tc>
        <w:tc>
          <w:tcPr>
            <w:tcW w:w="1704" w:type="dxa"/>
            <w:vAlign w:val="center"/>
          </w:tcPr>
          <w:p w14:paraId="5E1E7107" w14:textId="5BAD89D1" w:rsidR="00FB3389" w:rsidRDefault="00FB3389" w:rsidP="00FB3389">
            <w:r>
              <w:t>FR-04</w:t>
            </w:r>
          </w:p>
        </w:tc>
        <w:tc>
          <w:tcPr>
            <w:tcW w:w="1704" w:type="dxa"/>
            <w:vAlign w:val="center"/>
          </w:tcPr>
          <w:p w14:paraId="50E2FE52" w14:textId="68299DD4" w:rsidR="00FB3389" w:rsidRDefault="00FB3389" w:rsidP="00FB3389">
            <w:r w:rsidRPr="00FB3389">
              <w:t>Implement topology data structure</w:t>
            </w:r>
          </w:p>
        </w:tc>
        <w:tc>
          <w:tcPr>
            <w:tcW w:w="1704" w:type="dxa"/>
            <w:vAlign w:val="center"/>
          </w:tcPr>
          <w:p w14:paraId="2F437565" w14:textId="1EDC66AD" w:rsidR="00FB3389" w:rsidRDefault="59C2947D" w:rsidP="00FB3389">
            <w:r>
              <w:t>Natalia Silva</w:t>
            </w:r>
          </w:p>
        </w:tc>
        <w:tc>
          <w:tcPr>
            <w:tcW w:w="1704" w:type="dxa"/>
            <w:vAlign w:val="center"/>
          </w:tcPr>
          <w:p w14:paraId="49FB62DB" w14:textId="79889A42" w:rsidR="00FB3389" w:rsidRDefault="00FB3389" w:rsidP="00FB3389">
            <w:r>
              <w:t>6 h</w:t>
            </w:r>
          </w:p>
        </w:tc>
        <w:tc>
          <w:tcPr>
            <w:tcW w:w="1704" w:type="dxa"/>
            <w:vAlign w:val="center"/>
          </w:tcPr>
          <w:p w14:paraId="4C0C4A1E" w14:textId="77777777" w:rsidR="00FB3389" w:rsidRDefault="00FB3389" w:rsidP="00FB3389">
            <w:r>
              <w:rPr>
                <w:sz w:val="18"/>
              </w:rPr>
              <w:t>Pending</w:t>
            </w:r>
          </w:p>
        </w:tc>
      </w:tr>
      <w:tr w:rsidR="00FB3389" w14:paraId="1D9D2AAC" w14:textId="77777777" w:rsidTr="59C2947D">
        <w:trPr>
          <w:trHeight w:val="697"/>
          <w:jc w:val="center"/>
        </w:trPr>
        <w:tc>
          <w:tcPr>
            <w:tcW w:w="1704" w:type="dxa"/>
            <w:vAlign w:val="center"/>
          </w:tcPr>
          <w:p w14:paraId="14A2A6F7" w14:textId="5E3F4F3D" w:rsidR="00FB3389" w:rsidRDefault="00FB3389" w:rsidP="00FB3389">
            <w:pPr>
              <w:rPr>
                <w:sz w:val="18"/>
              </w:rPr>
            </w:pPr>
            <w:r>
              <w:rPr>
                <w:sz w:val="18"/>
              </w:rPr>
              <w:t>T-05</w:t>
            </w:r>
          </w:p>
        </w:tc>
        <w:tc>
          <w:tcPr>
            <w:tcW w:w="1704" w:type="dxa"/>
            <w:vAlign w:val="center"/>
          </w:tcPr>
          <w:p w14:paraId="3EEC18FD" w14:textId="73AC0C77" w:rsidR="00FB3389" w:rsidRDefault="00FB3389" w:rsidP="00FB3389">
            <w:r>
              <w:t>FR-11</w:t>
            </w:r>
          </w:p>
        </w:tc>
        <w:tc>
          <w:tcPr>
            <w:tcW w:w="1704" w:type="dxa"/>
            <w:vAlign w:val="center"/>
          </w:tcPr>
          <w:p w14:paraId="028771CA" w14:textId="000B6CAB" w:rsidR="00FB3389" w:rsidRPr="00FB3389" w:rsidRDefault="00FB3389" w:rsidP="00FB3389">
            <w:r w:rsidRPr="00FB3389">
              <w:t>Validate incoming messages in controller</w:t>
            </w:r>
          </w:p>
        </w:tc>
        <w:tc>
          <w:tcPr>
            <w:tcW w:w="1704" w:type="dxa"/>
            <w:vAlign w:val="center"/>
          </w:tcPr>
          <w:p w14:paraId="2124F7A0" w14:textId="1786CB37" w:rsidR="00FB3389" w:rsidRDefault="59C2947D" w:rsidP="00FB3389">
            <w:r>
              <w:t>Paola Ordoñez</w:t>
            </w:r>
          </w:p>
        </w:tc>
        <w:tc>
          <w:tcPr>
            <w:tcW w:w="1704" w:type="dxa"/>
            <w:vAlign w:val="center"/>
          </w:tcPr>
          <w:p w14:paraId="223C732C" w14:textId="470AF1A2" w:rsidR="00FB3389" w:rsidRDefault="00FB3389" w:rsidP="00FB3389">
            <w:r>
              <w:t>5 h</w:t>
            </w:r>
          </w:p>
        </w:tc>
        <w:tc>
          <w:tcPr>
            <w:tcW w:w="1704" w:type="dxa"/>
            <w:vAlign w:val="center"/>
          </w:tcPr>
          <w:p w14:paraId="041B1264" w14:textId="7B9B22B1" w:rsidR="00FB3389" w:rsidRDefault="00FB3389" w:rsidP="00FB3389">
            <w:pPr>
              <w:rPr>
                <w:sz w:val="18"/>
              </w:rPr>
            </w:pPr>
            <w:r>
              <w:rPr>
                <w:sz w:val="18"/>
              </w:rPr>
              <w:t>Pending</w:t>
            </w:r>
          </w:p>
        </w:tc>
      </w:tr>
    </w:tbl>
    <w:p w14:paraId="03216713" w14:textId="77777777" w:rsidR="004733D6" w:rsidRDefault="004733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B3389" w14:paraId="28673B4F" w14:textId="77777777" w:rsidTr="59C2947D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54BED47" w14:textId="77777777" w:rsidR="00FB3389" w:rsidRDefault="00FB3389" w:rsidP="00056CBE">
            <w:r>
              <w:rPr>
                <w:b/>
                <w:sz w:val="18"/>
              </w:rPr>
              <w:t>Field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CDA93DC" w14:textId="77777777" w:rsidR="00FB3389" w:rsidRDefault="00FB3389" w:rsidP="00056CBE">
            <w:r>
              <w:rPr>
                <w:b/>
                <w:sz w:val="18"/>
              </w:rPr>
              <w:t>Description</w:t>
            </w:r>
          </w:p>
        </w:tc>
      </w:tr>
      <w:tr w:rsidR="00FB3389" w14:paraId="2165564E" w14:textId="77777777" w:rsidTr="59C2947D">
        <w:trPr>
          <w:jc w:val="center"/>
        </w:trPr>
        <w:tc>
          <w:tcPr>
            <w:tcW w:w="5112" w:type="dxa"/>
            <w:vAlign w:val="center"/>
          </w:tcPr>
          <w:p w14:paraId="1B5B1E1E" w14:textId="77777777" w:rsidR="00FB3389" w:rsidRDefault="00FB3389" w:rsidP="00056CBE">
            <w:r>
              <w:rPr>
                <w:sz w:val="18"/>
              </w:rPr>
              <w:t>Sprint number</w:t>
            </w:r>
          </w:p>
        </w:tc>
        <w:tc>
          <w:tcPr>
            <w:tcW w:w="5112" w:type="dxa"/>
            <w:vAlign w:val="center"/>
          </w:tcPr>
          <w:p w14:paraId="119F2544" w14:textId="1F47A62B" w:rsidR="00FB3389" w:rsidRDefault="00FB3389" w:rsidP="00056CBE">
            <w:r>
              <w:t>2</w:t>
            </w:r>
          </w:p>
        </w:tc>
      </w:tr>
      <w:tr w:rsidR="00FB3389" w14:paraId="3616888A" w14:textId="77777777" w:rsidTr="59C2947D">
        <w:trPr>
          <w:jc w:val="center"/>
        </w:trPr>
        <w:tc>
          <w:tcPr>
            <w:tcW w:w="5112" w:type="dxa"/>
            <w:vAlign w:val="center"/>
          </w:tcPr>
          <w:p w14:paraId="47ACB571" w14:textId="77777777" w:rsidR="00FB3389" w:rsidRDefault="00FB3389" w:rsidP="00056CBE">
            <w:r>
              <w:rPr>
                <w:sz w:val="18"/>
              </w:rPr>
              <w:t>Sprint goal</w:t>
            </w:r>
          </w:p>
        </w:tc>
        <w:tc>
          <w:tcPr>
            <w:tcW w:w="5112" w:type="dxa"/>
            <w:vAlign w:val="center"/>
          </w:tcPr>
          <w:p w14:paraId="47B9985A" w14:textId="59B9A38D" w:rsidR="00FB3389" w:rsidRDefault="00FB3389" w:rsidP="00056CBE">
            <w:r w:rsidRPr="00FB3389">
              <w:t>Develop routing logic and routing table generation.</w:t>
            </w:r>
          </w:p>
        </w:tc>
      </w:tr>
      <w:tr w:rsidR="00FB3389" w14:paraId="630AFC0E" w14:textId="77777777" w:rsidTr="59C2947D">
        <w:trPr>
          <w:jc w:val="center"/>
        </w:trPr>
        <w:tc>
          <w:tcPr>
            <w:tcW w:w="5112" w:type="dxa"/>
            <w:vAlign w:val="center"/>
          </w:tcPr>
          <w:p w14:paraId="1980F9CA" w14:textId="77777777" w:rsidR="00FB3389" w:rsidRDefault="00FB3389" w:rsidP="00056CBE">
            <w:r>
              <w:rPr>
                <w:sz w:val="18"/>
              </w:rPr>
              <w:t>Start date</w:t>
            </w:r>
          </w:p>
        </w:tc>
        <w:tc>
          <w:tcPr>
            <w:tcW w:w="5112" w:type="dxa"/>
            <w:vAlign w:val="center"/>
          </w:tcPr>
          <w:p w14:paraId="03FB8431" w14:textId="6F02B7D4" w:rsidR="00FB3389" w:rsidRDefault="59C2947D" w:rsidP="59C2947D">
            <w:r>
              <w:t>14/05/2026</w:t>
            </w:r>
          </w:p>
        </w:tc>
      </w:tr>
      <w:tr w:rsidR="00FB3389" w14:paraId="0A873746" w14:textId="77777777" w:rsidTr="59C2947D">
        <w:trPr>
          <w:jc w:val="center"/>
        </w:trPr>
        <w:tc>
          <w:tcPr>
            <w:tcW w:w="5112" w:type="dxa"/>
            <w:vAlign w:val="center"/>
          </w:tcPr>
          <w:p w14:paraId="37747E07" w14:textId="77777777" w:rsidR="00FB3389" w:rsidRDefault="00FB3389" w:rsidP="00056CBE">
            <w:r>
              <w:rPr>
                <w:sz w:val="18"/>
              </w:rPr>
              <w:t>End date</w:t>
            </w:r>
          </w:p>
        </w:tc>
        <w:tc>
          <w:tcPr>
            <w:tcW w:w="5112" w:type="dxa"/>
            <w:vAlign w:val="center"/>
          </w:tcPr>
          <w:p w14:paraId="0B139D53" w14:textId="4F4E8BFE" w:rsidR="00FB3389" w:rsidRDefault="59C2947D" w:rsidP="59C2947D">
            <w:r>
              <w:t>27/05/2026</w:t>
            </w:r>
          </w:p>
        </w:tc>
      </w:tr>
      <w:tr w:rsidR="00FB3389" w:rsidRPr="00E0392F" w14:paraId="4EB65F8A" w14:textId="77777777" w:rsidTr="59C2947D">
        <w:trPr>
          <w:jc w:val="center"/>
        </w:trPr>
        <w:tc>
          <w:tcPr>
            <w:tcW w:w="5112" w:type="dxa"/>
            <w:vAlign w:val="center"/>
          </w:tcPr>
          <w:p w14:paraId="00601BCD" w14:textId="77777777" w:rsidR="00FB3389" w:rsidRDefault="00FB3389" w:rsidP="00056CBE">
            <w:r>
              <w:rPr>
                <w:sz w:val="18"/>
              </w:rPr>
              <w:t>Team members</w:t>
            </w:r>
          </w:p>
        </w:tc>
        <w:tc>
          <w:tcPr>
            <w:tcW w:w="5112" w:type="dxa"/>
            <w:vAlign w:val="center"/>
          </w:tcPr>
          <w:p w14:paraId="021730C3" w14:textId="329A082B" w:rsidR="00FB3389" w:rsidRDefault="59C2947D" w:rsidP="59C2947D">
            <w:pPr>
              <w:rPr>
                <w:lang w:val="es-CO"/>
              </w:rPr>
            </w:pPr>
            <w:r w:rsidRPr="59C2947D">
              <w:rPr>
                <w:lang w:val="es-CO"/>
              </w:rPr>
              <w:t>Natalia Silva, Daniel Rueda, Paola Ordoñez</w:t>
            </w:r>
          </w:p>
        </w:tc>
      </w:tr>
    </w:tbl>
    <w:p w14:paraId="5B610D66" w14:textId="77777777" w:rsidR="00FB3389" w:rsidRPr="00CA2DF6" w:rsidRDefault="00FB3389">
      <w:pPr>
        <w:rPr>
          <w:lang w:val="es-CO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FB3389" w14:paraId="30B989CB" w14:textId="77777777" w:rsidTr="59C2947D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4848FCBA" w14:textId="77777777" w:rsidR="00FB3389" w:rsidRDefault="00FB3389" w:rsidP="00056CBE">
            <w:r>
              <w:rPr>
                <w:b/>
                <w:sz w:val="18"/>
              </w:rPr>
              <w:t>Task ID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331458F7" w14:textId="77777777" w:rsidR="00FB3389" w:rsidRDefault="00FB3389" w:rsidP="00056CBE">
            <w:r>
              <w:rPr>
                <w:b/>
                <w:sz w:val="18"/>
              </w:rPr>
              <w:t>Requirement ID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2EA5DD10" w14:textId="77777777" w:rsidR="00FB3389" w:rsidRDefault="00FB3389" w:rsidP="00056CBE">
            <w:r>
              <w:rPr>
                <w:b/>
                <w:sz w:val="18"/>
              </w:rPr>
              <w:t>Task description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2C1E86C8" w14:textId="77777777" w:rsidR="00FB3389" w:rsidRDefault="00FB3389" w:rsidP="00056CBE">
            <w:r>
              <w:rPr>
                <w:b/>
                <w:sz w:val="18"/>
              </w:rPr>
              <w:t>Responsible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2A256393" w14:textId="77777777" w:rsidR="00FB3389" w:rsidRDefault="00FB3389" w:rsidP="00056CBE">
            <w:r>
              <w:rPr>
                <w:b/>
                <w:sz w:val="18"/>
              </w:rPr>
              <w:t>Estimated time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7769CBBA" w14:textId="77777777" w:rsidR="00FB3389" w:rsidRDefault="00FB3389" w:rsidP="00056CBE">
            <w:r>
              <w:rPr>
                <w:b/>
                <w:sz w:val="18"/>
              </w:rPr>
              <w:t>Status</w:t>
            </w:r>
          </w:p>
        </w:tc>
      </w:tr>
      <w:tr w:rsidR="00FB3389" w14:paraId="1C18EB56" w14:textId="77777777" w:rsidTr="59C2947D">
        <w:trPr>
          <w:jc w:val="center"/>
        </w:trPr>
        <w:tc>
          <w:tcPr>
            <w:tcW w:w="1704" w:type="dxa"/>
            <w:vAlign w:val="center"/>
          </w:tcPr>
          <w:p w14:paraId="58E807E3" w14:textId="74F2E99A" w:rsidR="00FB3389" w:rsidRDefault="00FB3389" w:rsidP="00056CBE">
            <w:r>
              <w:rPr>
                <w:sz w:val="18"/>
              </w:rPr>
              <w:t>T-06</w:t>
            </w:r>
          </w:p>
        </w:tc>
        <w:tc>
          <w:tcPr>
            <w:tcW w:w="1704" w:type="dxa"/>
            <w:vAlign w:val="center"/>
          </w:tcPr>
          <w:p w14:paraId="588372D2" w14:textId="03F2A170" w:rsidR="00FB3389" w:rsidRDefault="00FB3389" w:rsidP="00056CBE">
            <w:r>
              <w:t>FR-05</w:t>
            </w:r>
          </w:p>
        </w:tc>
        <w:tc>
          <w:tcPr>
            <w:tcW w:w="1704" w:type="dxa"/>
            <w:vAlign w:val="center"/>
          </w:tcPr>
          <w:p w14:paraId="45D8B695" w14:textId="725BE075" w:rsidR="00FB3389" w:rsidRDefault="003F2322" w:rsidP="00056CBE">
            <w:r w:rsidRPr="003F2322">
              <w:t>Implement Dijkstra algorithm</w:t>
            </w:r>
          </w:p>
        </w:tc>
        <w:tc>
          <w:tcPr>
            <w:tcW w:w="1704" w:type="dxa"/>
            <w:vAlign w:val="center"/>
          </w:tcPr>
          <w:p w14:paraId="25E1593B" w14:textId="18A4D8D3" w:rsidR="00FB3389" w:rsidRDefault="59C2947D" w:rsidP="00056CBE">
            <w:r>
              <w:t>Natalia Silva</w:t>
            </w:r>
          </w:p>
        </w:tc>
        <w:tc>
          <w:tcPr>
            <w:tcW w:w="1704" w:type="dxa"/>
            <w:vAlign w:val="center"/>
          </w:tcPr>
          <w:p w14:paraId="512903E0" w14:textId="2C99C31D" w:rsidR="00FB3389" w:rsidRDefault="003F2322" w:rsidP="00056CBE">
            <w:r>
              <w:t>8</w:t>
            </w:r>
            <w:r w:rsidR="00FB3389">
              <w:t xml:space="preserve"> h</w:t>
            </w:r>
          </w:p>
        </w:tc>
        <w:tc>
          <w:tcPr>
            <w:tcW w:w="1704" w:type="dxa"/>
            <w:vAlign w:val="center"/>
          </w:tcPr>
          <w:p w14:paraId="2D86813E" w14:textId="77777777" w:rsidR="00FB3389" w:rsidRDefault="00FB3389" w:rsidP="00056CBE">
            <w:r>
              <w:rPr>
                <w:sz w:val="18"/>
              </w:rPr>
              <w:t>Pending</w:t>
            </w:r>
          </w:p>
        </w:tc>
      </w:tr>
      <w:tr w:rsidR="00FB3389" w14:paraId="70CBD71A" w14:textId="77777777" w:rsidTr="59C2947D">
        <w:trPr>
          <w:jc w:val="center"/>
        </w:trPr>
        <w:tc>
          <w:tcPr>
            <w:tcW w:w="1704" w:type="dxa"/>
            <w:vAlign w:val="center"/>
          </w:tcPr>
          <w:p w14:paraId="0309047C" w14:textId="4F54560A" w:rsidR="00FB3389" w:rsidRDefault="00FB3389" w:rsidP="00056CBE">
            <w:r>
              <w:rPr>
                <w:sz w:val="18"/>
              </w:rPr>
              <w:t>T-07</w:t>
            </w:r>
          </w:p>
        </w:tc>
        <w:tc>
          <w:tcPr>
            <w:tcW w:w="1704" w:type="dxa"/>
            <w:vAlign w:val="center"/>
          </w:tcPr>
          <w:p w14:paraId="0BFDAC0B" w14:textId="3082BB6E" w:rsidR="00FB3389" w:rsidRDefault="00FB3389" w:rsidP="00056CBE">
            <w:r>
              <w:t>FR-06</w:t>
            </w:r>
          </w:p>
        </w:tc>
        <w:tc>
          <w:tcPr>
            <w:tcW w:w="1704" w:type="dxa"/>
            <w:vAlign w:val="center"/>
          </w:tcPr>
          <w:p w14:paraId="1DBDCECF" w14:textId="0FBFFF00" w:rsidR="00FB3389" w:rsidRDefault="003F2322" w:rsidP="00056CBE">
            <w:r w:rsidRPr="003F2322">
              <w:t>Generate routing table for each router</w:t>
            </w:r>
          </w:p>
        </w:tc>
        <w:tc>
          <w:tcPr>
            <w:tcW w:w="1704" w:type="dxa"/>
            <w:vAlign w:val="center"/>
          </w:tcPr>
          <w:p w14:paraId="15B39723" w14:textId="3A21963B" w:rsidR="00FB3389" w:rsidRDefault="59C2947D" w:rsidP="00056CBE">
            <w:r>
              <w:t>Paola Ordoñez</w:t>
            </w:r>
          </w:p>
        </w:tc>
        <w:tc>
          <w:tcPr>
            <w:tcW w:w="1704" w:type="dxa"/>
            <w:vAlign w:val="center"/>
          </w:tcPr>
          <w:p w14:paraId="25B9C9EF" w14:textId="46EBE981" w:rsidR="00FB3389" w:rsidRDefault="003F2322" w:rsidP="00056CBE">
            <w:r>
              <w:t>4</w:t>
            </w:r>
            <w:r w:rsidR="00FB3389">
              <w:t xml:space="preserve"> h </w:t>
            </w:r>
          </w:p>
        </w:tc>
        <w:tc>
          <w:tcPr>
            <w:tcW w:w="1704" w:type="dxa"/>
            <w:vAlign w:val="center"/>
          </w:tcPr>
          <w:p w14:paraId="63849819" w14:textId="77777777" w:rsidR="00FB3389" w:rsidRDefault="00FB3389" w:rsidP="00056CBE">
            <w:r>
              <w:rPr>
                <w:sz w:val="18"/>
              </w:rPr>
              <w:t>Pending</w:t>
            </w:r>
          </w:p>
        </w:tc>
      </w:tr>
      <w:tr w:rsidR="00FB3389" w14:paraId="2C715689" w14:textId="77777777" w:rsidTr="59C2947D">
        <w:trPr>
          <w:trHeight w:val="589"/>
          <w:jc w:val="center"/>
        </w:trPr>
        <w:tc>
          <w:tcPr>
            <w:tcW w:w="1704" w:type="dxa"/>
            <w:vAlign w:val="center"/>
          </w:tcPr>
          <w:p w14:paraId="5707E4B3" w14:textId="454F8501" w:rsidR="00FB3389" w:rsidRDefault="00FB3389" w:rsidP="00056CBE">
            <w:r>
              <w:rPr>
                <w:sz w:val="18"/>
              </w:rPr>
              <w:t>T-08</w:t>
            </w:r>
          </w:p>
        </w:tc>
        <w:tc>
          <w:tcPr>
            <w:tcW w:w="1704" w:type="dxa"/>
            <w:vAlign w:val="center"/>
          </w:tcPr>
          <w:p w14:paraId="64DD825D" w14:textId="6B1A6CB3" w:rsidR="00FB3389" w:rsidRDefault="00FB3389" w:rsidP="00056CBE">
            <w:r>
              <w:t>FR-07</w:t>
            </w:r>
          </w:p>
        </w:tc>
        <w:tc>
          <w:tcPr>
            <w:tcW w:w="170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3389" w:rsidRPr="00FB3389" w14:paraId="2904E6FE" w14:textId="77777777" w:rsidTr="00056C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DF13BC" w14:textId="77777777" w:rsidR="00FB3389" w:rsidRPr="00FB3389" w:rsidRDefault="00FB3389" w:rsidP="00056CBE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3C1E73FE" w14:textId="77777777" w:rsidR="00FB3389" w:rsidRPr="00FB3389" w:rsidRDefault="00FB3389" w:rsidP="00056CBE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2322" w:rsidRPr="003F2322" w14:paraId="6AD45D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4D536" w14:textId="77777777" w:rsidR="003F2322" w:rsidRPr="003F2322" w:rsidRDefault="003F2322" w:rsidP="003F2322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700731AE" w14:textId="77777777" w:rsidR="003F2322" w:rsidRPr="003F2322" w:rsidRDefault="003F2322" w:rsidP="003F2322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8"/>
            </w:tblGrid>
            <w:tr w:rsidR="003F2322" w:rsidRPr="003F2322" w14:paraId="16D0EC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09D22D" w14:textId="77777777" w:rsidR="003F2322" w:rsidRPr="003F2322" w:rsidRDefault="003F2322" w:rsidP="003F2322">
                  <w:pPr>
                    <w:spacing w:after="0" w:line="240" w:lineRule="auto"/>
                  </w:pPr>
                  <w:r w:rsidRPr="003F2322">
                    <w:t>Send routing table from controller to router</w:t>
                  </w:r>
                </w:p>
              </w:tc>
            </w:tr>
          </w:tbl>
          <w:p w14:paraId="771E0129" w14:textId="77777777" w:rsidR="00FB3389" w:rsidRDefault="00FB3389" w:rsidP="003F2322"/>
        </w:tc>
        <w:tc>
          <w:tcPr>
            <w:tcW w:w="1704" w:type="dxa"/>
            <w:vAlign w:val="center"/>
          </w:tcPr>
          <w:p w14:paraId="551F83D2" w14:textId="78854360" w:rsidR="00FB3389" w:rsidRDefault="59C2947D" w:rsidP="00056CBE">
            <w:r>
              <w:t>Daniel Rueda</w:t>
            </w:r>
          </w:p>
        </w:tc>
        <w:tc>
          <w:tcPr>
            <w:tcW w:w="1704" w:type="dxa"/>
            <w:vAlign w:val="center"/>
          </w:tcPr>
          <w:p w14:paraId="3510E7EE" w14:textId="6D4D592C" w:rsidR="00FB3389" w:rsidRDefault="003F2322" w:rsidP="00056CBE">
            <w:r>
              <w:t>6</w:t>
            </w:r>
            <w:r w:rsidR="00FB3389">
              <w:t xml:space="preserve"> h</w:t>
            </w:r>
          </w:p>
        </w:tc>
        <w:tc>
          <w:tcPr>
            <w:tcW w:w="1704" w:type="dxa"/>
            <w:vAlign w:val="center"/>
          </w:tcPr>
          <w:p w14:paraId="649E6ABA" w14:textId="77777777" w:rsidR="00FB3389" w:rsidRDefault="00FB3389" w:rsidP="00056CBE">
            <w:r>
              <w:rPr>
                <w:sz w:val="18"/>
              </w:rPr>
              <w:t>Pending</w:t>
            </w:r>
          </w:p>
        </w:tc>
      </w:tr>
    </w:tbl>
    <w:p w14:paraId="38379B2E" w14:textId="77777777" w:rsidR="00FB3389" w:rsidRDefault="00FB338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F2322" w14:paraId="2BFFAB63" w14:textId="77777777" w:rsidTr="59C2947D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64259E1" w14:textId="77777777" w:rsidR="003F2322" w:rsidRDefault="003F2322" w:rsidP="00056CBE">
            <w:r>
              <w:rPr>
                <w:b/>
                <w:sz w:val="18"/>
              </w:rPr>
              <w:t>Field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A7EC2B0" w14:textId="77777777" w:rsidR="003F2322" w:rsidRDefault="003F2322" w:rsidP="00056CBE">
            <w:r>
              <w:rPr>
                <w:b/>
                <w:sz w:val="18"/>
              </w:rPr>
              <w:t>Description</w:t>
            </w:r>
          </w:p>
        </w:tc>
      </w:tr>
      <w:tr w:rsidR="003F2322" w14:paraId="06411FC8" w14:textId="77777777" w:rsidTr="59C2947D">
        <w:trPr>
          <w:jc w:val="center"/>
        </w:trPr>
        <w:tc>
          <w:tcPr>
            <w:tcW w:w="5112" w:type="dxa"/>
            <w:vAlign w:val="center"/>
          </w:tcPr>
          <w:p w14:paraId="0A5EB974" w14:textId="77777777" w:rsidR="003F2322" w:rsidRDefault="003F2322" w:rsidP="00056CBE">
            <w:r>
              <w:rPr>
                <w:sz w:val="18"/>
              </w:rPr>
              <w:t>Sprint number</w:t>
            </w:r>
          </w:p>
        </w:tc>
        <w:tc>
          <w:tcPr>
            <w:tcW w:w="5112" w:type="dxa"/>
            <w:vAlign w:val="center"/>
          </w:tcPr>
          <w:p w14:paraId="6EFD4B5D" w14:textId="7C7A5201" w:rsidR="003F2322" w:rsidRDefault="003F2322" w:rsidP="00056CBE">
            <w:r>
              <w:t>3</w:t>
            </w:r>
          </w:p>
        </w:tc>
      </w:tr>
      <w:tr w:rsidR="003F2322" w14:paraId="5B2C3561" w14:textId="77777777" w:rsidTr="59C2947D">
        <w:trPr>
          <w:jc w:val="center"/>
        </w:trPr>
        <w:tc>
          <w:tcPr>
            <w:tcW w:w="5112" w:type="dxa"/>
            <w:vAlign w:val="center"/>
          </w:tcPr>
          <w:p w14:paraId="0B6CEBD7" w14:textId="77777777" w:rsidR="003F2322" w:rsidRDefault="003F2322" w:rsidP="00056CBE">
            <w:r>
              <w:rPr>
                <w:sz w:val="18"/>
              </w:rPr>
              <w:t>Sprint goal</w:t>
            </w:r>
          </w:p>
        </w:tc>
        <w:tc>
          <w:tcPr>
            <w:tcW w:w="5112" w:type="dxa"/>
            <w:vAlign w:val="center"/>
          </w:tcPr>
          <w:p w14:paraId="6CA042B6" w14:textId="4297AC34" w:rsidR="003F2322" w:rsidRDefault="003F2322" w:rsidP="00056CBE">
            <w:r w:rsidRPr="003F2322">
              <w:t>Add visualization, interaction, and system improvements.</w:t>
            </w:r>
          </w:p>
        </w:tc>
      </w:tr>
      <w:tr w:rsidR="003F2322" w14:paraId="18A1397E" w14:textId="77777777" w:rsidTr="59C2947D">
        <w:trPr>
          <w:jc w:val="center"/>
        </w:trPr>
        <w:tc>
          <w:tcPr>
            <w:tcW w:w="5112" w:type="dxa"/>
            <w:vAlign w:val="center"/>
          </w:tcPr>
          <w:p w14:paraId="4A08AE6B" w14:textId="77777777" w:rsidR="003F2322" w:rsidRDefault="003F2322" w:rsidP="00056CBE">
            <w:r>
              <w:rPr>
                <w:sz w:val="18"/>
              </w:rPr>
              <w:t>Start date</w:t>
            </w:r>
          </w:p>
        </w:tc>
        <w:tc>
          <w:tcPr>
            <w:tcW w:w="5112" w:type="dxa"/>
            <w:vAlign w:val="center"/>
          </w:tcPr>
          <w:p w14:paraId="4A181317" w14:textId="5713E84B" w:rsidR="003F2322" w:rsidRDefault="59C2947D" w:rsidP="59C2947D">
            <w:r>
              <w:t>28/05/2026</w:t>
            </w:r>
          </w:p>
        </w:tc>
      </w:tr>
      <w:tr w:rsidR="003F2322" w14:paraId="60929CAF" w14:textId="77777777" w:rsidTr="59C2947D">
        <w:trPr>
          <w:jc w:val="center"/>
        </w:trPr>
        <w:tc>
          <w:tcPr>
            <w:tcW w:w="5112" w:type="dxa"/>
            <w:vAlign w:val="center"/>
          </w:tcPr>
          <w:p w14:paraId="7C274BF8" w14:textId="77777777" w:rsidR="003F2322" w:rsidRDefault="003F2322" w:rsidP="00056CBE">
            <w:r>
              <w:rPr>
                <w:sz w:val="18"/>
              </w:rPr>
              <w:t>End date</w:t>
            </w:r>
          </w:p>
        </w:tc>
        <w:tc>
          <w:tcPr>
            <w:tcW w:w="5112" w:type="dxa"/>
            <w:vAlign w:val="center"/>
          </w:tcPr>
          <w:p w14:paraId="0A9A67F3" w14:textId="79BF2834" w:rsidR="003F2322" w:rsidRDefault="59C2947D" w:rsidP="59C2947D">
            <w:r>
              <w:t>05/06/2026</w:t>
            </w:r>
          </w:p>
        </w:tc>
      </w:tr>
      <w:tr w:rsidR="003F2322" w:rsidRPr="00E0392F" w14:paraId="643F0561" w14:textId="77777777" w:rsidTr="59C2947D">
        <w:trPr>
          <w:jc w:val="center"/>
        </w:trPr>
        <w:tc>
          <w:tcPr>
            <w:tcW w:w="5112" w:type="dxa"/>
            <w:vAlign w:val="center"/>
          </w:tcPr>
          <w:p w14:paraId="7391C362" w14:textId="77777777" w:rsidR="003F2322" w:rsidRDefault="003F2322" w:rsidP="00056CBE">
            <w:r>
              <w:rPr>
                <w:sz w:val="18"/>
              </w:rPr>
              <w:t>Team members</w:t>
            </w:r>
          </w:p>
        </w:tc>
        <w:tc>
          <w:tcPr>
            <w:tcW w:w="5112" w:type="dxa"/>
            <w:vAlign w:val="center"/>
          </w:tcPr>
          <w:p w14:paraId="3A017053" w14:textId="6445929B" w:rsidR="003F2322" w:rsidRDefault="59C2947D" w:rsidP="59C2947D">
            <w:pPr>
              <w:rPr>
                <w:lang w:val="es-CO"/>
              </w:rPr>
            </w:pPr>
            <w:r w:rsidRPr="59C2947D">
              <w:rPr>
                <w:lang w:val="es-CO"/>
              </w:rPr>
              <w:t>Natalia Silva, Daniel Rueda, Paola Ordoñez</w:t>
            </w:r>
          </w:p>
        </w:tc>
      </w:tr>
    </w:tbl>
    <w:p w14:paraId="3DE7F22C" w14:textId="77777777" w:rsidR="003F2322" w:rsidRPr="008B5CF1" w:rsidRDefault="003F2322">
      <w:pPr>
        <w:rPr>
          <w:lang w:val="es-CO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3F2322" w14:paraId="546392EA" w14:textId="77777777" w:rsidTr="59C2947D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05EA16C0" w14:textId="77777777" w:rsidR="003F2322" w:rsidRDefault="003F2322" w:rsidP="00056CBE">
            <w:r>
              <w:rPr>
                <w:b/>
                <w:sz w:val="18"/>
              </w:rPr>
              <w:t>Task ID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07781F2" w14:textId="77777777" w:rsidR="003F2322" w:rsidRDefault="003F2322" w:rsidP="00056CBE">
            <w:r>
              <w:rPr>
                <w:b/>
                <w:sz w:val="18"/>
              </w:rPr>
              <w:t>Requirement ID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3C0CB41" w14:textId="77777777" w:rsidR="003F2322" w:rsidRDefault="003F2322" w:rsidP="00056CBE">
            <w:r>
              <w:rPr>
                <w:b/>
                <w:sz w:val="18"/>
              </w:rPr>
              <w:t>Task description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64221C8" w14:textId="77777777" w:rsidR="003F2322" w:rsidRDefault="003F2322" w:rsidP="00056CBE">
            <w:r>
              <w:rPr>
                <w:b/>
                <w:sz w:val="18"/>
              </w:rPr>
              <w:t>Responsible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216B83B" w14:textId="77777777" w:rsidR="003F2322" w:rsidRDefault="003F2322" w:rsidP="00056CBE">
            <w:r>
              <w:rPr>
                <w:b/>
                <w:sz w:val="18"/>
              </w:rPr>
              <w:t>Estimated time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3CA656FA" w14:textId="77777777" w:rsidR="003F2322" w:rsidRDefault="003F2322" w:rsidP="00056CBE">
            <w:r>
              <w:rPr>
                <w:b/>
                <w:sz w:val="18"/>
              </w:rPr>
              <w:t>Status</w:t>
            </w:r>
          </w:p>
        </w:tc>
      </w:tr>
      <w:tr w:rsidR="003F2322" w14:paraId="61023D43" w14:textId="77777777" w:rsidTr="59C2947D">
        <w:trPr>
          <w:jc w:val="center"/>
        </w:trPr>
        <w:tc>
          <w:tcPr>
            <w:tcW w:w="1704" w:type="dxa"/>
            <w:vAlign w:val="center"/>
          </w:tcPr>
          <w:p w14:paraId="0B07F2C1" w14:textId="32685E12" w:rsidR="003F2322" w:rsidRDefault="003F2322" w:rsidP="00056CBE">
            <w:r>
              <w:rPr>
                <w:sz w:val="18"/>
              </w:rPr>
              <w:t>T-09</w:t>
            </w:r>
          </w:p>
        </w:tc>
        <w:tc>
          <w:tcPr>
            <w:tcW w:w="1704" w:type="dxa"/>
            <w:vAlign w:val="center"/>
          </w:tcPr>
          <w:p w14:paraId="4AF87E20" w14:textId="35B66A34" w:rsidR="003F2322" w:rsidRDefault="003F2322" w:rsidP="00056CBE">
            <w:r>
              <w:t>FR-08</w:t>
            </w:r>
          </w:p>
        </w:tc>
        <w:tc>
          <w:tcPr>
            <w:tcW w:w="170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2322" w:rsidRPr="003F2322" w14:paraId="13CC24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E6EAD7" w14:textId="77777777" w:rsidR="003F2322" w:rsidRPr="003F2322" w:rsidRDefault="003F2322" w:rsidP="003F2322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19A6FFE6" w14:textId="77777777" w:rsidR="003F2322" w:rsidRPr="003F2322" w:rsidRDefault="003F2322" w:rsidP="003F2322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8"/>
            </w:tblGrid>
            <w:tr w:rsidR="003F2322" w:rsidRPr="003F2322" w14:paraId="2D3B60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B3DD3E" w14:textId="77777777" w:rsidR="003F2322" w:rsidRPr="003F2322" w:rsidRDefault="003F2322" w:rsidP="003F2322">
                  <w:pPr>
                    <w:spacing w:after="0" w:line="240" w:lineRule="auto"/>
                  </w:pPr>
                  <w:r w:rsidRPr="003F2322">
                    <w:t>Display routing table in router CLI</w:t>
                  </w:r>
                </w:p>
              </w:tc>
            </w:tr>
          </w:tbl>
          <w:p w14:paraId="3A0B6B51" w14:textId="33C3BAED" w:rsidR="003F2322" w:rsidRDefault="003F2322" w:rsidP="00056CBE"/>
        </w:tc>
        <w:tc>
          <w:tcPr>
            <w:tcW w:w="1704" w:type="dxa"/>
            <w:vAlign w:val="center"/>
          </w:tcPr>
          <w:p w14:paraId="6320C629" w14:textId="0C273088" w:rsidR="003F2322" w:rsidRDefault="59C2947D" w:rsidP="00056CBE">
            <w:r>
              <w:t>Natalia Silva</w:t>
            </w:r>
          </w:p>
        </w:tc>
        <w:tc>
          <w:tcPr>
            <w:tcW w:w="1704" w:type="dxa"/>
            <w:vAlign w:val="center"/>
          </w:tcPr>
          <w:p w14:paraId="7B5EF486" w14:textId="7A152188" w:rsidR="003F2322" w:rsidRDefault="003F2322" w:rsidP="00056CBE">
            <w:r>
              <w:t>2 h</w:t>
            </w:r>
          </w:p>
        </w:tc>
        <w:tc>
          <w:tcPr>
            <w:tcW w:w="1704" w:type="dxa"/>
            <w:vAlign w:val="center"/>
          </w:tcPr>
          <w:p w14:paraId="04D7AC86" w14:textId="77777777" w:rsidR="003F2322" w:rsidRDefault="003F2322" w:rsidP="00056CBE">
            <w:r>
              <w:rPr>
                <w:sz w:val="18"/>
              </w:rPr>
              <w:t>Pending</w:t>
            </w:r>
          </w:p>
        </w:tc>
      </w:tr>
      <w:tr w:rsidR="003F2322" w14:paraId="0485F7C4" w14:textId="77777777" w:rsidTr="59C2947D">
        <w:trPr>
          <w:jc w:val="center"/>
        </w:trPr>
        <w:tc>
          <w:tcPr>
            <w:tcW w:w="1704" w:type="dxa"/>
            <w:vAlign w:val="center"/>
          </w:tcPr>
          <w:p w14:paraId="2DF5101A" w14:textId="2A748302" w:rsidR="003F2322" w:rsidRDefault="003F2322" w:rsidP="00056CBE">
            <w:r>
              <w:rPr>
                <w:sz w:val="18"/>
              </w:rPr>
              <w:t>T-10</w:t>
            </w:r>
          </w:p>
        </w:tc>
        <w:tc>
          <w:tcPr>
            <w:tcW w:w="1704" w:type="dxa"/>
            <w:vAlign w:val="center"/>
          </w:tcPr>
          <w:p w14:paraId="2D778A57" w14:textId="6DCCA483" w:rsidR="003F2322" w:rsidRDefault="003F2322" w:rsidP="00056CBE">
            <w:r>
              <w:t>FR-09</w:t>
            </w:r>
          </w:p>
        </w:tc>
        <w:tc>
          <w:tcPr>
            <w:tcW w:w="1704" w:type="dxa"/>
            <w:vAlign w:val="center"/>
          </w:tcPr>
          <w:p w14:paraId="5E02FDBA" w14:textId="519BCF46" w:rsidR="003F2322" w:rsidRDefault="003F2322" w:rsidP="00056CBE">
            <w:r w:rsidRPr="003F2322">
              <w:t>Simulate link cost change</w:t>
            </w:r>
          </w:p>
        </w:tc>
        <w:tc>
          <w:tcPr>
            <w:tcW w:w="1704" w:type="dxa"/>
            <w:vAlign w:val="center"/>
          </w:tcPr>
          <w:p w14:paraId="33CCA568" w14:textId="120F8977" w:rsidR="003F2322" w:rsidRDefault="59C2947D" w:rsidP="00056CBE">
            <w:r>
              <w:t>Paola Ordoñez</w:t>
            </w:r>
          </w:p>
        </w:tc>
        <w:tc>
          <w:tcPr>
            <w:tcW w:w="1704" w:type="dxa"/>
            <w:vAlign w:val="center"/>
          </w:tcPr>
          <w:p w14:paraId="4CF262A5" w14:textId="7C0ECA51" w:rsidR="003F2322" w:rsidRDefault="003F2322" w:rsidP="00056CBE">
            <w:r>
              <w:t xml:space="preserve">5 h </w:t>
            </w:r>
          </w:p>
        </w:tc>
        <w:tc>
          <w:tcPr>
            <w:tcW w:w="1704" w:type="dxa"/>
            <w:vAlign w:val="center"/>
          </w:tcPr>
          <w:p w14:paraId="09BF21F2" w14:textId="77777777" w:rsidR="003F2322" w:rsidRDefault="003F2322" w:rsidP="00056CBE">
            <w:r>
              <w:rPr>
                <w:sz w:val="18"/>
              </w:rPr>
              <w:t>Pending</w:t>
            </w:r>
          </w:p>
        </w:tc>
      </w:tr>
      <w:tr w:rsidR="003F2322" w14:paraId="351768CD" w14:textId="77777777" w:rsidTr="59C2947D">
        <w:trPr>
          <w:trHeight w:val="589"/>
          <w:jc w:val="center"/>
        </w:trPr>
        <w:tc>
          <w:tcPr>
            <w:tcW w:w="1704" w:type="dxa"/>
            <w:vAlign w:val="center"/>
          </w:tcPr>
          <w:p w14:paraId="227ECC2F" w14:textId="2668AEF8" w:rsidR="003F2322" w:rsidRDefault="003F2322" w:rsidP="00056CBE">
            <w:r>
              <w:rPr>
                <w:sz w:val="18"/>
              </w:rPr>
              <w:t>T-11</w:t>
            </w:r>
          </w:p>
        </w:tc>
        <w:tc>
          <w:tcPr>
            <w:tcW w:w="1704" w:type="dxa"/>
            <w:vAlign w:val="center"/>
          </w:tcPr>
          <w:p w14:paraId="756BE077" w14:textId="5690816B" w:rsidR="003F2322" w:rsidRDefault="003F2322" w:rsidP="00056CBE">
            <w:r>
              <w:t>FR-10</w:t>
            </w:r>
          </w:p>
        </w:tc>
        <w:tc>
          <w:tcPr>
            <w:tcW w:w="170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2322" w:rsidRPr="00FB3389" w14:paraId="7FCAEC04" w14:textId="77777777" w:rsidTr="00056C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8F3AAD" w14:textId="77777777" w:rsidR="003F2322" w:rsidRPr="00FB3389" w:rsidRDefault="003F2322" w:rsidP="00056CBE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26CD483F" w14:textId="77777777" w:rsidR="003F2322" w:rsidRPr="00FB3389" w:rsidRDefault="003F2322" w:rsidP="00056CBE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2322" w:rsidRPr="003F2322" w14:paraId="7A65CB59" w14:textId="77777777" w:rsidTr="00056C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5956DB" w14:textId="77777777" w:rsidR="003F2322" w:rsidRPr="003F2322" w:rsidRDefault="003F2322" w:rsidP="00056CBE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2E371396" w14:textId="77777777" w:rsidR="003F2322" w:rsidRPr="003F2322" w:rsidRDefault="003F2322" w:rsidP="00056CBE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8"/>
            </w:tblGrid>
            <w:tr w:rsidR="003F2322" w:rsidRPr="003F2322" w14:paraId="550DB927" w14:textId="77777777" w:rsidTr="00056C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F73DE2" w14:textId="15F82ED9" w:rsidR="003F2322" w:rsidRPr="003F2322" w:rsidRDefault="003F2322" w:rsidP="00056CBE">
                  <w:pPr>
                    <w:spacing w:after="0" w:line="240" w:lineRule="auto"/>
                  </w:pPr>
                  <w:r w:rsidRPr="003F2322">
                    <w:t>Add event logging</w:t>
                  </w:r>
                </w:p>
              </w:tc>
            </w:tr>
          </w:tbl>
          <w:p w14:paraId="0A84F3E6" w14:textId="77777777" w:rsidR="003F2322" w:rsidRDefault="003F2322" w:rsidP="00056CBE"/>
        </w:tc>
        <w:tc>
          <w:tcPr>
            <w:tcW w:w="1704" w:type="dxa"/>
            <w:vAlign w:val="center"/>
          </w:tcPr>
          <w:p w14:paraId="298D7328" w14:textId="38E73869" w:rsidR="003F2322" w:rsidRDefault="59C2947D" w:rsidP="00056CBE">
            <w:r>
              <w:t>Daniel Rueda</w:t>
            </w:r>
          </w:p>
        </w:tc>
        <w:tc>
          <w:tcPr>
            <w:tcW w:w="1704" w:type="dxa"/>
            <w:vAlign w:val="center"/>
          </w:tcPr>
          <w:p w14:paraId="32878CA4" w14:textId="36C1689D" w:rsidR="003F2322" w:rsidRDefault="003F2322" w:rsidP="00056CBE">
            <w:r>
              <w:t>3 h</w:t>
            </w:r>
          </w:p>
        </w:tc>
        <w:tc>
          <w:tcPr>
            <w:tcW w:w="1704" w:type="dxa"/>
            <w:vAlign w:val="center"/>
          </w:tcPr>
          <w:p w14:paraId="152B3185" w14:textId="77777777" w:rsidR="003F2322" w:rsidRDefault="003F2322" w:rsidP="00056CBE">
            <w:r>
              <w:rPr>
                <w:sz w:val="18"/>
              </w:rPr>
              <w:t>Pending</w:t>
            </w:r>
          </w:p>
        </w:tc>
      </w:tr>
      <w:tr w:rsidR="003F2322" w14:paraId="716F26F8" w14:textId="77777777" w:rsidTr="59C2947D">
        <w:trPr>
          <w:trHeight w:val="913"/>
          <w:jc w:val="center"/>
        </w:trPr>
        <w:tc>
          <w:tcPr>
            <w:tcW w:w="1704" w:type="dxa"/>
            <w:vAlign w:val="center"/>
          </w:tcPr>
          <w:p w14:paraId="7BA19821" w14:textId="4FA8A1E8" w:rsidR="003F2322" w:rsidRDefault="003F2322" w:rsidP="00056CBE">
            <w:pPr>
              <w:rPr>
                <w:sz w:val="18"/>
              </w:rPr>
            </w:pPr>
            <w:r>
              <w:rPr>
                <w:sz w:val="18"/>
              </w:rPr>
              <w:t>T-12</w:t>
            </w:r>
          </w:p>
        </w:tc>
        <w:tc>
          <w:tcPr>
            <w:tcW w:w="1704" w:type="dxa"/>
            <w:vAlign w:val="center"/>
          </w:tcPr>
          <w:p w14:paraId="01561ECE" w14:textId="36D0B1EA" w:rsidR="003F2322" w:rsidRDefault="003F2322" w:rsidP="00056CBE">
            <w:r>
              <w:t>FR-12</w:t>
            </w:r>
          </w:p>
        </w:tc>
        <w:tc>
          <w:tcPr>
            <w:tcW w:w="1704" w:type="dxa"/>
            <w:vAlign w:val="center"/>
          </w:tcPr>
          <w:p w14:paraId="5FE87F34" w14:textId="2B425936" w:rsidR="003F2322" w:rsidRPr="003F2322" w:rsidRDefault="003F2322" w:rsidP="00056CBE">
            <w:r w:rsidRPr="003F2322">
              <w:t>Display network topology in CLI</w:t>
            </w:r>
          </w:p>
        </w:tc>
        <w:tc>
          <w:tcPr>
            <w:tcW w:w="1704" w:type="dxa"/>
            <w:vAlign w:val="center"/>
          </w:tcPr>
          <w:p w14:paraId="7564DAD6" w14:textId="20DC9685" w:rsidR="003F2322" w:rsidRDefault="59C2947D" w:rsidP="00056CBE">
            <w:r>
              <w:t>Daniel Rueda</w:t>
            </w:r>
          </w:p>
        </w:tc>
        <w:tc>
          <w:tcPr>
            <w:tcW w:w="1704" w:type="dxa"/>
            <w:vAlign w:val="center"/>
          </w:tcPr>
          <w:p w14:paraId="392C2D18" w14:textId="32AF506B" w:rsidR="003F2322" w:rsidRDefault="003F2322" w:rsidP="00056CBE">
            <w:r>
              <w:t>3 h</w:t>
            </w:r>
          </w:p>
        </w:tc>
        <w:tc>
          <w:tcPr>
            <w:tcW w:w="1704" w:type="dxa"/>
            <w:vAlign w:val="center"/>
          </w:tcPr>
          <w:p w14:paraId="6ECAB42D" w14:textId="02BF72A1" w:rsidR="003F2322" w:rsidRDefault="003F2322" w:rsidP="00056CBE">
            <w:pPr>
              <w:rPr>
                <w:sz w:val="18"/>
              </w:rPr>
            </w:pPr>
            <w:r>
              <w:rPr>
                <w:sz w:val="18"/>
              </w:rPr>
              <w:t>Pending</w:t>
            </w:r>
          </w:p>
        </w:tc>
      </w:tr>
    </w:tbl>
    <w:p w14:paraId="2080BD47" w14:textId="77777777" w:rsidR="003F2322" w:rsidRDefault="003F2322"/>
    <w:p w14:paraId="337C035E" w14:textId="77777777" w:rsidR="004733D6" w:rsidRDefault="00056CBE">
      <w:pPr>
        <w:pStyle w:val="Heading1"/>
      </w:pPr>
      <w:r>
        <w:t>9. Definition of Done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733D6" w14:paraId="34F4713C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79A0139" w14:textId="77777777" w:rsidR="004733D6" w:rsidRDefault="00056CBE">
            <w:r>
              <w:rPr>
                <w:b/>
                <w:sz w:val="18"/>
              </w:rPr>
              <w:t>Criterion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A2DAA8B" w14:textId="77777777" w:rsidR="004733D6" w:rsidRDefault="00056CBE">
            <w:r>
              <w:rPr>
                <w:b/>
                <w:sz w:val="18"/>
              </w:rPr>
              <w:t>Completed?</w:t>
            </w:r>
          </w:p>
        </w:tc>
      </w:tr>
      <w:tr w:rsidR="004733D6" w14:paraId="1D2C5FB7" w14:textId="77777777">
        <w:trPr>
          <w:jc w:val="center"/>
        </w:trPr>
        <w:tc>
          <w:tcPr>
            <w:tcW w:w="5112" w:type="dxa"/>
            <w:vAlign w:val="center"/>
          </w:tcPr>
          <w:p w14:paraId="20A8E35D" w14:textId="77777777" w:rsidR="004733D6" w:rsidRDefault="00056CBE">
            <w:r>
              <w:rPr>
                <w:sz w:val="18"/>
              </w:rPr>
              <w:t>The functionality is implemented in Python</w:t>
            </w:r>
          </w:p>
        </w:tc>
        <w:tc>
          <w:tcPr>
            <w:tcW w:w="5112" w:type="dxa"/>
            <w:vAlign w:val="center"/>
          </w:tcPr>
          <w:p w14:paraId="0A273517" w14:textId="77777777" w:rsidR="004733D6" w:rsidRDefault="004733D6"/>
        </w:tc>
      </w:tr>
      <w:tr w:rsidR="004733D6" w14:paraId="1C9EE280" w14:textId="77777777">
        <w:trPr>
          <w:jc w:val="center"/>
        </w:trPr>
        <w:tc>
          <w:tcPr>
            <w:tcW w:w="5112" w:type="dxa"/>
            <w:vAlign w:val="center"/>
          </w:tcPr>
          <w:p w14:paraId="4A60B756" w14:textId="77777777" w:rsidR="004733D6" w:rsidRDefault="00056CBE">
            <w:r>
              <w:rPr>
                <w:sz w:val="18"/>
              </w:rPr>
              <w:t>The code was tested successfully</w:t>
            </w:r>
          </w:p>
        </w:tc>
        <w:tc>
          <w:tcPr>
            <w:tcW w:w="5112" w:type="dxa"/>
            <w:vAlign w:val="center"/>
          </w:tcPr>
          <w:p w14:paraId="7B663F7F" w14:textId="77777777" w:rsidR="004733D6" w:rsidRDefault="004733D6"/>
        </w:tc>
      </w:tr>
      <w:tr w:rsidR="004733D6" w14:paraId="02F23E45" w14:textId="77777777">
        <w:trPr>
          <w:jc w:val="center"/>
        </w:trPr>
        <w:tc>
          <w:tcPr>
            <w:tcW w:w="5112" w:type="dxa"/>
            <w:vAlign w:val="center"/>
          </w:tcPr>
          <w:p w14:paraId="1664099E" w14:textId="77777777" w:rsidR="004733D6" w:rsidRDefault="00056CBE">
            <w:r>
              <w:rPr>
                <w:sz w:val="18"/>
              </w:rPr>
              <w:t>Expected input and output were documented</w:t>
            </w:r>
          </w:p>
        </w:tc>
        <w:tc>
          <w:tcPr>
            <w:tcW w:w="5112" w:type="dxa"/>
            <w:vAlign w:val="center"/>
          </w:tcPr>
          <w:p w14:paraId="16D19FF5" w14:textId="77777777" w:rsidR="004733D6" w:rsidRDefault="004733D6"/>
        </w:tc>
      </w:tr>
      <w:tr w:rsidR="004733D6" w14:paraId="3B977B6D" w14:textId="77777777">
        <w:trPr>
          <w:jc w:val="center"/>
        </w:trPr>
        <w:tc>
          <w:tcPr>
            <w:tcW w:w="5112" w:type="dxa"/>
            <w:vAlign w:val="center"/>
          </w:tcPr>
          <w:p w14:paraId="224B7C63" w14:textId="77777777" w:rsidR="004733D6" w:rsidRDefault="00056CBE">
            <w:r>
              <w:rPr>
                <w:sz w:val="18"/>
              </w:rPr>
              <w:t>Acceptance criteria were met</w:t>
            </w:r>
          </w:p>
        </w:tc>
        <w:tc>
          <w:tcPr>
            <w:tcW w:w="5112" w:type="dxa"/>
            <w:vAlign w:val="center"/>
          </w:tcPr>
          <w:p w14:paraId="44EFB8F5" w14:textId="77777777" w:rsidR="004733D6" w:rsidRDefault="004733D6"/>
        </w:tc>
      </w:tr>
      <w:tr w:rsidR="004733D6" w14:paraId="0600BA1C" w14:textId="77777777">
        <w:trPr>
          <w:jc w:val="center"/>
        </w:trPr>
        <w:tc>
          <w:tcPr>
            <w:tcW w:w="5112" w:type="dxa"/>
            <w:vAlign w:val="center"/>
          </w:tcPr>
          <w:p w14:paraId="3D66D811" w14:textId="77777777" w:rsidR="004733D6" w:rsidRDefault="00056CBE">
            <w:r>
              <w:rPr>
                <w:sz w:val="18"/>
              </w:rPr>
              <w:t>The code was integrated with the rest of the system</w:t>
            </w:r>
          </w:p>
        </w:tc>
        <w:tc>
          <w:tcPr>
            <w:tcW w:w="5112" w:type="dxa"/>
            <w:vAlign w:val="center"/>
          </w:tcPr>
          <w:p w14:paraId="2D7BEB5A" w14:textId="77777777" w:rsidR="004733D6" w:rsidRDefault="004733D6"/>
        </w:tc>
      </w:tr>
      <w:tr w:rsidR="004733D6" w14:paraId="571DEBA5" w14:textId="77777777">
        <w:trPr>
          <w:jc w:val="center"/>
        </w:trPr>
        <w:tc>
          <w:tcPr>
            <w:tcW w:w="5112" w:type="dxa"/>
            <w:vAlign w:val="center"/>
          </w:tcPr>
          <w:p w14:paraId="64F0728D" w14:textId="77777777" w:rsidR="004733D6" w:rsidRDefault="00056CBE">
            <w:r>
              <w:rPr>
                <w:sz w:val="18"/>
              </w:rPr>
              <w:t>The functionality was demonstrated to the professor</w:t>
            </w:r>
          </w:p>
        </w:tc>
        <w:tc>
          <w:tcPr>
            <w:tcW w:w="5112" w:type="dxa"/>
            <w:vAlign w:val="center"/>
          </w:tcPr>
          <w:p w14:paraId="776775C5" w14:textId="77777777" w:rsidR="004733D6" w:rsidRDefault="004733D6"/>
        </w:tc>
      </w:tr>
    </w:tbl>
    <w:p w14:paraId="31E5F421" w14:textId="77777777" w:rsidR="004733D6" w:rsidRDefault="004733D6"/>
    <w:sectPr w:rsidR="004733D6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3F4B7F"/>
    <w:multiLevelType w:val="hybridMultilevel"/>
    <w:tmpl w:val="11EC0E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33285">
    <w:abstractNumId w:val="4"/>
  </w:num>
  <w:num w:numId="2" w16cid:durableId="1495074806">
    <w:abstractNumId w:val="1"/>
  </w:num>
  <w:num w:numId="3" w16cid:durableId="1729382890">
    <w:abstractNumId w:val="8"/>
  </w:num>
  <w:num w:numId="4" w16cid:durableId="369375532">
    <w:abstractNumId w:val="3"/>
  </w:num>
  <w:num w:numId="5" w16cid:durableId="555970200">
    <w:abstractNumId w:val="6"/>
  </w:num>
  <w:num w:numId="6" w16cid:durableId="577444043">
    <w:abstractNumId w:val="0"/>
  </w:num>
  <w:num w:numId="7" w16cid:durableId="653028990">
    <w:abstractNumId w:val="5"/>
  </w:num>
  <w:num w:numId="8" w16cid:durableId="654460111">
    <w:abstractNumId w:val="7"/>
  </w:num>
  <w:num w:numId="9" w16cid:durableId="879559186">
    <w:abstractNumId w:val="2"/>
  </w:num>
  <w:num w:numId="10" w16cid:durableId="9254554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A5"/>
    <w:rsid w:val="00034616"/>
    <w:rsid w:val="00056CBE"/>
    <w:rsid w:val="0006063C"/>
    <w:rsid w:val="000678AF"/>
    <w:rsid w:val="0015074B"/>
    <w:rsid w:val="0018208D"/>
    <w:rsid w:val="0029639D"/>
    <w:rsid w:val="0029692A"/>
    <w:rsid w:val="00326F90"/>
    <w:rsid w:val="0039394A"/>
    <w:rsid w:val="003F2322"/>
    <w:rsid w:val="004733D6"/>
    <w:rsid w:val="004D2A4B"/>
    <w:rsid w:val="00506414"/>
    <w:rsid w:val="00517888"/>
    <w:rsid w:val="0078710C"/>
    <w:rsid w:val="007F01D7"/>
    <w:rsid w:val="008A0BA1"/>
    <w:rsid w:val="008B5CF1"/>
    <w:rsid w:val="008E30A0"/>
    <w:rsid w:val="00A3141A"/>
    <w:rsid w:val="00AA1D8D"/>
    <w:rsid w:val="00AB25DE"/>
    <w:rsid w:val="00B47730"/>
    <w:rsid w:val="00B5165B"/>
    <w:rsid w:val="00B56D10"/>
    <w:rsid w:val="00BE08F7"/>
    <w:rsid w:val="00BF4386"/>
    <w:rsid w:val="00CA2DF6"/>
    <w:rsid w:val="00CA38C7"/>
    <w:rsid w:val="00CB0664"/>
    <w:rsid w:val="00CB6396"/>
    <w:rsid w:val="00E0392F"/>
    <w:rsid w:val="00E82002"/>
    <w:rsid w:val="00F44432"/>
    <w:rsid w:val="00F46601"/>
    <w:rsid w:val="00FB3389"/>
    <w:rsid w:val="00FC693F"/>
    <w:rsid w:val="00FD43E0"/>
    <w:rsid w:val="59C29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D209F"/>
  <w14:defaultImageDpi w14:val="300"/>
  <w15:docId w15:val="{9EDFAE8A-F7F1-4D0B-AC26-A620B6016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1309</Words>
  <Characters>7465</Characters>
  <Application>Microsoft Office Word</Application>
  <DocSecurity>4</DocSecurity>
  <Lines>62</Lines>
  <Paragraphs>17</Paragraphs>
  <ScaleCrop>false</ScaleCrop>
  <Manager/>
  <Company/>
  <LinksUpToDate>false</LinksUpToDate>
  <CharactersWithSpaces>8757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invitado</cp:lastModifiedBy>
  <cp:revision>31</cp:revision>
  <dcterms:created xsi:type="dcterms:W3CDTF">2026-04-26T19:23:00Z</dcterms:created>
  <dcterms:modified xsi:type="dcterms:W3CDTF">2026-04-27T02:43:00Z</dcterms:modified>
  <cp:category/>
</cp:coreProperties>
</file>